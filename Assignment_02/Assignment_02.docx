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Pr="00B80CDE" w:rsidRDefault="00930245">
      <w:pPr>
        <w:rPr>
          <w:b/>
          <w:bCs/>
        </w:rPr>
      </w:pPr>
      <w:r w:rsidRPr="00B80CDE">
        <w:rPr>
          <w:b/>
          <w:bCs/>
        </w:rPr>
        <w:t>Lab Assignment No. : 02</w:t>
      </w:r>
    </w:p>
    <w:p w14:paraId="0389A9CE" w14:textId="77777777" w:rsidR="00795422" w:rsidRDefault="00795422"/>
    <w:p w14:paraId="5343E5DA" w14:textId="77777777" w:rsidR="00795422" w:rsidRPr="00B80CDE" w:rsidRDefault="00000000">
      <w:pPr>
        <w:rPr>
          <w:b/>
          <w:bCs/>
        </w:rPr>
      </w:pPr>
      <w:r w:rsidRPr="00B80CDE">
        <w:rPr>
          <w:b/>
          <w:bCs/>
        </w:rP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Pr="00B80CDE" w:rsidRDefault="00000000">
      <w:pPr>
        <w:rPr>
          <w:b/>
          <w:bCs/>
        </w:rPr>
      </w:pPr>
      <w:r w:rsidRPr="00B80CDE">
        <w:rPr>
          <w:b/>
          <w:bCs/>
        </w:rP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Pr="00B80CDE" w:rsidRDefault="00000000">
      <w:pPr>
        <w:rPr>
          <w:b/>
          <w:bCs/>
        </w:rPr>
      </w:pPr>
      <w:r w:rsidRPr="00B80CDE">
        <w:rPr>
          <w:b/>
          <w:bCs/>
        </w:rP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progrM</w:t>
      </w:r>
    </w:p>
    <w:p w14:paraId="17D5BC17" w14:textId="056FF18E" w:rsidR="00795422" w:rsidRDefault="00000000">
      <w:r>
        <w:t>Basic arithmetic operations include Addition, Subtraction, Multiplication, and Division. Division by zero should be avoided.</w:t>
      </w:r>
    </w:p>
    <w:p w14:paraId="3CF97D4F" w14:textId="52C70C4E" w:rsidR="00795422" w:rsidRPr="00B80CDE" w:rsidRDefault="00000000" w:rsidP="00B80CDE">
      <w:pPr>
        <w:spacing w:after="0"/>
        <w:rPr>
          <w:b/>
          <w:bCs/>
        </w:rPr>
      </w:pPr>
      <w:r w:rsidRPr="00B80CDE">
        <w:rPr>
          <w:b/>
          <w:bCs/>
        </w:rPr>
        <w:t>ALGORITHM:</w:t>
      </w:r>
    </w:p>
    <w:p w14:paraId="6C9C303D" w14:textId="55743BF8" w:rsidR="00B80CDE" w:rsidRDefault="00B80CDE" w:rsidP="00B80CDE">
      <w:pPr>
        <w:pStyle w:val="ListParagraph"/>
        <w:numPr>
          <w:ilvl w:val="0"/>
          <w:numId w:val="11"/>
        </w:numPr>
      </w:pPr>
      <w:r>
        <w:t>Start</w:t>
      </w:r>
    </w:p>
    <w:p w14:paraId="5811B04D" w14:textId="030B62E5" w:rsidR="00B80CDE" w:rsidRDefault="00B80CDE" w:rsidP="00B80CDE">
      <w:pPr>
        <w:pStyle w:val="ListParagraph"/>
        <w:numPr>
          <w:ilvl w:val="0"/>
          <w:numId w:val="11"/>
        </w:numPr>
      </w:pPr>
      <w:r>
        <w:t>Accept 2 Numbers and choice from user.</w:t>
      </w:r>
    </w:p>
    <w:p w14:paraId="6116C108" w14:textId="01B0AD15" w:rsidR="00B80CDE" w:rsidRDefault="00B80CDE" w:rsidP="00B80CDE">
      <w:pPr>
        <w:pStyle w:val="ListParagraph"/>
        <w:numPr>
          <w:ilvl w:val="0"/>
          <w:numId w:val="11"/>
        </w:numPr>
      </w:pPr>
      <w:r>
        <w:t>Perform respective Operation.</w:t>
      </w:r>
    </w:p>
    <w:p w14:paraId="1E06E3AE" w14:textId="0C65F4DD" w:rsidR="00B80CDE" w:rsidRDefault="00B80CDE" w:rsidP="00B80CDE">
      <w:pPr>
        <w:pStyle w:val="ListParagraph"/>
        <w:numPr>
          <w:ilvl w:val="0"/>
          <w:numId w:val="11"/>
        </w:numPr>
      </w:pPr>
      <w:r>
        <w:t>Display result</w:t>
      </w:r>
    </w:p>
    <w:p w14:paraId="3AC60578" w14:textId="704AECEB" w:rsidR="00B80CDE" w:rsidRDefault="00B80CDE" w:rsidP="00B80CDE">
      <w:pPr>
        <w:pStyle w:val="ListParagraph"/>
        <w:numPr>
          <w:ilvl w:val="0"/>
          <w:numId w:val="11"/>
        </w:numPr>
      </w:pPr>
      <w:r>
        <w:t>End</w:t>
      </w:r>
    </w:p>
    <w:p w14:paraId="7ACA5684" w14:textId="5CE24ACF" w:rsidR="00930245" w:rsidRPr="00B80CDE" w:rsidRDefault="00930245" w:rsidP="00930245">
      <w:pPr>
        <w:rPr>
          <w:b/>
          <w:bCs/>
        </w:rPr>
      </w:pPr>
      <w:r w:rsidRPr="00B80CDE">
        <w:rPr>
          <w:b/>
          <w:bCs/>
        </w:rPr>
        <w:lastRenderedPageBreak/>
        <w:t>Type Program</w:t>
      </w:r>
    </w:p>
    <w:p w14:paraId="651F853C" w14:textId="77777777" w:rsidR="00B80CDE" w:rsidRPr="00B80CDE" w:rsidRDefault="00B80CDE" w:rsidP="00B80CDE">
      <w:pPr>
        <w:spacing w:after="0"/>
      </w:pPr>
      <w:r w:rsidRPr="00B80CDE">
        <w:t>#include &lt;stdio.h&gt;</w:t>
      </w:r>
    </w:p>
    <w:p w14:paraId="05474483" w14:textId="77777777" w:rsidR="00B80CDE" w:rsidRPr="00B80CDE" w:rsidRDefault="00B80CDE" w:rsidP="00B80CDE">
      <w:pPr>
        <w:spacing w:after="0"/>
      </w:pPr>
      <w:r w:rsidRPr="00B80CDE">
        <w:t>#include &lt;math.h&gt;</w:t>
      </w:r>
    </w:p>
    <w:p w14:paraId="1A1C16C8" w14:textId="77777777" w:rsidR="00B80CDE" w:rsidRPr="00B80CDE" w:rsidRDefault="00B80CDE" w:rsidP="00B80CDE">
      <w:pPr>
        <w:spacing w:after="0"/>
      </w:pPr>
      <w:r w:rsidRPr="00B80CDE">
        <w:t>int fact(int n)</w:t>
      </w:r>
    </w:p>
    <w:p w14:paraId="42A2AB2E" w14:textId="77777777" w:rsidR="00B80CDE" w:rsidRPr="00B80CDE" w:rsidRDefault="00B80CDE" w:rsidP="00B80CDE">
      <w:pPr>
        <w:spacing w:after="0"/>
      </w:pPr>
      <w:r w:rsidRPr="00B80CDE">
        <w:t>{</w:t>
      </w:r>
    </w:p>
    <w:p w14:paraId="758DEA36" w14:textId="77777777" w:rsidR="00B80CDE" w:rsidRPr="00B80CDE" w:rsidRDefault="00B80CDE" w:rsidP="00B80CDE">
      <w:pPr>
        <w:spacing w:after="0"/>
      </w:pPr>
      <w:r w:rsidRPr="00B80CDE">
        <w:t>    if (n == 1)</w:t>
      </w:r>
    </w:p>
    <w:p w14:paraId="605F0609" w14:textId="77777777" w:rsidR="00B80CDE" w:rsidRPr="00B80CDE" w:rsidRDefault="00B80CDE" w:rsidP="00B80CDE">
      <w:pPr>
        <w:spacing w:after="0"/>
      </w:pPr>
      <w:r w:rsidRPr="00B80CDE">
        <w:t>        return n;</w:t>
      </w:r>
    </w:p>
    <w:p w14:paraId="3877812E" w14:textId="77777777" w:rsidR="00B80CDE" w:rsidRPr="00B80CDE" w:rsidRDefault="00B80CDE" w:rsidP="00B80CDE">
      <w:pPr>
        <w:spacing w:after="0"/>
      </w:pPr>
      <w:r w:rsidRPr="00B80CDE">
        <w:t>    else</w:t>
      </w:r>
    </w:p>
    <w:p w14:paraId="5BA3897E" w14:textId="77777777" w:rsidR="00B80CDE" w:rsidRPr="00B80CDE" w:rsidRDefault="00B80CDE" w:rsidP="00B80CDE">
      <w:pPr>
        <w:spacing w:after="0"/>
      </w:pPr>
      <w:r w:rsidRPr="00B80CDE">
        <w:t>        return n * fact(n - 1);</w:t>
      </w:r>
    </w:p>
    <w:p w14:paraId="2BDE8110" w14:textId="77777777" w:rsidR="00B80CDE" w:rsidRPr="00B80CDE" w:rsidRDefault="00B80CDE" w:rsidP="00B80CDE">
      <w:pPr>
        <w:spacing w:after="0"/>
      </w:pPr>
      <w:r w:rsidRPr="00B80CDE">
        <w:t>}</w:t>
      </w:r>
    </w:p>
    <w:p w14:paraId="120A17EF" w14:textId="77777777" w:rsidR="00B80CDE" w:rsidRPr="00B80CDE" w:rsidRDefault="00B80CDE" w:rsidP="00B80CDE">
      <w:pPr>
        <w:spacing w:after="0"/>
      </w:pPr>
      <w:r w:rsidRPr="00B80CDE">
        <w:t>void main()</w:t>
      </w:r>
    </w:p>
    <w:p w14:paraId="2844EC7D" w14:textId="77777777" w:rsidR="00B80CDE" w:rsidRPr="00B80CDE" w:rsidRDefault="00B80CDE" w:rsidP="00B80CDE">
      <w:pPr>
        <w:spacing w:after="0"/>
      </w:pPr>
      <w:r w:rsidRPr="00B80CDE">
        <w:t>{</w:t>
      </w:r>
    </w:p>
    <w:p w14:paraId="773147E1" w14:textId="77777777" w:rsidR="00B80CDE" w:rsidRPr="00B80CDE" w:rsidRDefault="00B80CDE" w:rsidP="00B80CDE">
      <w:pPr>
        <w:spacing w:after="0"/>
      </w:pPr>
      <w:r w:rsidRPr="00B80CDE">
        <w:t>    float a, b;</w:t>
      </w:r>
    </w:p>
    <w:p w14:paraId="389F8617" w14:textId="77777777" w:rsidR="00B80CDE" w:rsidRPr="00B80CDE" w:rsidRDefault="00B80CDE" w:rsidP="00B80CDE">
      <w:pPr>
        <w:spacing w:after="0"/>
      </w:pPr>
      <w:r w:rsidRPr="00B80CDE">
        <w:t>    char ch;</w:t>
      </w:r>
    </w:p>
    <w:p w14:paraId="5AE7E3DD" w14:textId="77777777" w:rsidR="00B80CDE" w:rsidRPr="00B80CDE" w:rsidRDefault="00B80CDE" w:rsidP="00B80CDE">
      <w:pPr>
        <w:spacing w:after="0"/>
      </w:pPr>
      <w:r w:rsidRPr="00B80CDE">
        <w:t>    printf("Enter Two Numbers: \n");</w:t>
      </w:r>
    </w:p>
    <w:p w14:paraId="0D1D8861" w14:textId="77777777" w:rsidR="00B80CDE" w:rsidRPr="00B80CDE" w:rsidRDefault="00B80CDE" w:rsidP="00B80CDE">
      <w:pPr>
        <w:spacing w:after="0"/>
      </w:pPr>
      <w:r w:rsidRPr="00B80CDE">
        <w:t>    scanf("%f", &amp;a);</w:t>
      </w:r>
    </w:p>
    <w:p w14:paraId="4105A4B7" w14:textId="77777777" w:rsidR="00B80CDE" w:rsidRPr="00B80CDE" w:rsidRDefault="00B80CDE" w:rsidP="00B80CDE">
      <w:pPr>
        <w:spacing w:after="0"/>
      </w:pPr>
      <w:r w:rsidRPr="00B80CDE">
        <w:t>    scanf("%f", &amp;b);</w:t>
      </w:r>
    </w:p>
    <w:p w14:paraId="108CD228" w14:textId="77777777" w:rsidR="00B80CDE" w:rsidRPr="00B80CDE" w:rsidRDefault="00B80CDE" w:rsidP="00B80CDE">
      <w:pPr>
        <w:spacing w:after="0"/>
      </w:pPr>
      <w:r w:rsidRPr="00B80CDE">
        <w:t>    printf("What Operation You want to Perform: \n");</w:t>
      </w:r>
    </w:p>
    <w:p w14:paraId="0566FB90" w14:textId="77777777" w:rsidR="00B80CDE" w:rsidRPr="00B80CDE" w:rsidRDefault="00B80CDE" w:rsidP="00B80CDE">
      <w:pPr>
        <w:spacing w:after="0"/>
      </w:pPr>
      <w:r w:rsidRPr="00B80CDE">
        <w:t>    printf("+\n");</w:t>
      </w:r>
    </w:p>
    <w:p w14:paraId="5ACD6B2C" w14:textId="77777777" w:rsidR="00B80CDE" w:rsidRPr="00B80CDE" w:rsidRDefault="00B80CDE" w:rsidP="00B80CDE">
      <w:pPr>
        <w:spacing w:after="0"/>
      </w:pPr>
      <w:r w:rsidRPr="00B80CDE">
        <w:t>    printf("-\n");</w:t>
      </w:r>
    </w:p>
    <w:p w14:paraId="1595691A" w14:textId="77777777" w:rsidR="00B80CDE" w:rsidRPr="00B80CDE" w:rsidRDefault="00B80CDE" w:rsidP="00B80CDE">
      <w:pPr>
        <w:spacing w:after="0"/>
      </w:pPr>
      <w:r w:rsidRPr="00B80CDE">
        <w:t>    printf("*\n");</w:t>
      </w:r>
    </w:p>
    <w:p w14:paraId="1FEDD66D" w14:textId="77777777" w:rsidR="00B80CDE" w:rsidRPr="00B80CDE" w:rsidRDefault="00B80CDE" w:rsidP="00B80CDE">
      <w:pPr>
        <w:spacing w:after="0"/>
      </w:pPr>
      <w:r w:rsidRPr="00B80CDE">
        <w:t>    printf("/\n");</w:t>
      </w:r>
    </w:p>
    <w:p w14:paraId="0247CE1F" w14:textId="77777777" w:rsidR="00B80CDE" w:rsidRPr="00B80CDE" w:rsidRDefault="00B80CDE" w:rsidP="00B80CDE">
      <w:pPr>
        <w:spacing w:after="0"/>
      </w:pPr>
      <w:r w:rsidRPr="00B80CDE">
        <w:t>    printf("Enter Your Choice: ");</w:t>
      </w:r>
    </w:p>
    <w:p w14:paraId="17BB296C" w14:textId="77777777" w:rsidR="00B80CDE" w:rsidRPr="00B80CDE" w:rsidRDefault="00B80CDE" w:rsidP="00B80CDE">
      <w:pPr>
        <w:spacing w:after="0"/>
      </w:pPr>
      <w:r w:rsidRPr="00B80CDE">
        <w:t>    scanf(" %c", &amp;ch);</w:t>
      </w:r>
    </w:p>
    <w:p w14:paraId="0230C385" w14:textId="77777777" w:rsidR="00B80CDE" w:rsidRPr="00B80CDE" w:rsidRDefault="00B80CDE" w:rsidP="00B80CDE">
      <w:pPr>
        <w:spacing w:after="0"/>
      </w:pPr>
      <w:r w:rsidRPr="00B80CDE">
        <w:t>    switch (ch)</w:t>
      </w:r>
    </w:p>
    <w:p w14:paraId="23C98109" w14:textId="77777777" w:rsidR="00B80CDE" w:rsidRPr="00B80CDE" w:rsidRDefault="00B80CDE" w:rsidP="00B80CDE">
      <w:pPr>
        <w:spacing w:after="0"/>
      </w:pPr>
      <w:r w:rsidRPr="00B80CDE">
        <w:t>    {</w:t>
      </w:r>
    </w:p>
    <w:p w14:paraId="04680733" w14:textId="77777777" w:rsidR="00B80CDE" w:rsidRPr="00B80CDE" w:rsidRDefault="00B80CDE" w:rsidP="00B80CDE">
      <w:pPr>
        <w:spacing w:after="0"/>
      </w:pPr>
      <w:r w:rsidRPr="00B80CDE">
        <w:t>    case '+':</w:t>
      </w:r>
    </w:p>
    <w:p w14:paraId="25E8DA3D" w14:textId="77777777" w:rsidR="00B80CDE" w:rsidRPr="00B80CDE" w:rsidRDefault="00B80CDE" w:rsidP="00B80CDE">
      <w:pPr>
        <w:spacing w:after="0"/>
      </w:pPr>
      <w:r w:rsidRPr="00B80CDE">
        <w:t>        printf("Addition: %f", a + b);</w:t>
      </w:r>
    </w:p>
    <w:p w14:paraId="71091E2A" w14:textId="77777777" w:rsidR="00B80CDE" w:rsidRPr="00B80CDE" w:rsidRDefault="00B80CDE" w:rsidP="00B80CDE">
      <w:pPr>
        <w:spacing w:after="0"/>
      </w:pPr>
      <w:r w:rsidRPr="00B80CDE">
        <w:t>        break;</w:t>
      </w:r>
    </w:p>
    <w:p w14:paraId="05D72075" w14:textId="77777777" w:rsidR="00B80CDE" w:rsidRPr="00B80CDE" w:rsidRDefault="00B80CDE" w:rsidP="00B80CDE">
      <w:pPr>
        <w:spacing w:after="0"/>
      </w:pPr>
      <w:r w:rsidRPr="00B80CDE">
        <w:t>    case '-':</w:t>
      </w:r>
    </w:p>
    <w:p w14:paraId="2904CAE6" w14:textId="77777777" w:rsidR="00B80CDE" w:rsidRPr="00B80CDE" w:rsidRDefault="00B80CDE" w:rsidP="00B80CDE">
      <w:pPr>
        <w:spacing w:after="0"/>
      </w:pPr>
      <w:r w:rsidRPr="00B80CDE">
        <w:t>        printf("Subtraction: %f", a - b);</w:t>
      </w:r>
    </w:p>
    <w:p w14:paraId="37E89B58" w14:textId="77777777" w:rsidR="00B80CDE" w:rsidRPr="00B80CDE" w:rsidRDefault="00B80CDE" w:rsidP="00B80CDE">
      <w:pPr>
        <w:spacing w:after="0"/>
      </w:pPr>
      <w:r w:rsidRPr="00B80CDE">
        <w:t>        break;</w:t>
      </w:r>
    </w:p>
    <w:p w14:paraId="719C44E0" w14:textId="77777777" w:rsidR="00B80CDE" w:rsidRPr="00B80CDE" w:rsidRDefault="00B80CDE" w:rsidP="00B80CDE">
      <w:pPr>
        <w:spacing w:after="0"/>
      </w:pPr>
      <w:r w:rsidRPr="00B80CDE">
        <w:t>    case '*':</w:t>
      </w:r>
    </w:p>
    <w:p w14:paraId="130B3146" w14:textId="77777777" w:rsidR="00B80CDE" w:rsidRPr="00B80CDE" w:rsidRDefault="00B80CDE" w:rsidP="00B80CDE">
      <w:pPr>
        <w:spacing w:after="0"/>
      </w:pPr>
      <w:r w:rsidRPr="00B80CDE">
        <w:t>        printf("Multiplication: %f", a * b);</w:t>
      </w:r>
    </w:p>
    <w:p w14:paraId="2F6E137C" w14:textId="77777777" w:rsidR="00B80CDE" w:rsidRPr="00B80CDE" w:rsidRDefault="00B80CDE" w:rsidP="00B80CDE">
      <w:pPr>
        <w:spacing w:after="0"/>
      </w:pPr>
      <w:r w:rsidRPr="00B80CDE">
        <w:t>        break;</w:t>
      </w:r>
    </w:p>
    <w:p w14:paraId="2CEE59B5" w14:textId="77777777" w:rsidR="00B80CDE" w:rsidRPr="00B80CDE" w:rsidRDefault="00B80CDE" w:rsidP="00B80CDE">
      <w:pPr>
        <w:spacing w:after="0"/>
      </w:pPr>
      <w:r w:rsidRPr="00B80CDE">
        <w:t>    case '/':</w:t>
      </w:r>
    </w:p>
    <w:p w14:paraId="4EF4508A" w14:textId="77777777" w:rsidR="00B80CDE" w:rsidRPr="00B80CDE" w:rsidRDefault="00B80CDE" w:rsidP="00B80CDE">
      <w:pPr>
        <w:spacing w:after="0"/>
      </w:pPr>
      <w:r w:rsidRPr="00B80CDE">
        <w:t>        printf("Division: %f", a / b);</w:t>
      </w:r>
    </w:p>
    <w:p w14:paraId="0DC2AB88" w14:textId="77777777" w:rsidR="00B80CDE" w:rsidRPr="00B80CDE" w:rsidRDefault="00B80CDE" w:rsidP="00B80CDE">
      <w:pPr>
        <w:spacing w:after="0"/>
      </w:pPr>
      <w:r w:rsidRPr="00B80CDE">
        <w:t>        break;</w:t>
      </w:r>
    </w:p>
    <w:p w14:paraId="003B3B61" w14:textId="77777777" w:rsidR="00B80CDE" w:rsidRPr="00B80CDE" w:rsidRDefault="00B80CDE" w:rsidP="00B80CDE">
      <w:pPr>
        <w:spacing w:after="0"/>
      </w:pPr>
      <w:r w:rsidRPr="00B80CDE">
        <w:t>    default:</w:t>
      </w:r>
    </w:p>
    <w:p w14:paraId="7B61A9D6" w14:textId="77777777" w:rsidR="00B80CDE" w:rsidRPr="00B80CDE" w:rsidRDefault="00B80CDE" w:rsidP="00B80CDE">
      <w:pPr>
        <w:spacing w:after="0"/>
      </w:pPr>
      <w:r w:rsidRPr="00B80CDE">
        <w:t>        printf("Wrong Choice!!");</w:t>
      </w:r>
    </w:p>
    <w:p w14:paraId="6CBD8062" w14:textId="77777777" w:rsidR="00B80CDE" w:rsidRPr="00B80CDE" w:rsidRDefault="00B80CDE" w:rsidP="00B80CDE">
      <w:pPr>
        <w:spacing w:after="0"/>
      </w:pPr>
      <w:r w:rsidRPr="00B80CDE">
        <w:t>    }</w:t>
      </w:r>
    </w:p>
    <w:p w14:paraId="3CF331C1" w14:textId="77777777" w:rsidR="00B80CDE" w:rsidRPr="00B80CDE" w:rsidRDefault="00B80CDE" w:rsidP="00B80CDE">
      <w:pPr>
        <w:spacing w:after="0"/>
      </w:pPr>
      <w:r w:rsidRPr="00B80CDE">
        <w:t>}</w:t>
      </w:r>
    </w:p>
    <w:p w14:paraId="78D615D8" w14:textId="7458F70D" w:rsidR="00795422" w:rsidRPr="00B80CDE" w:rsidRDefault="00000000">
      <w:pPr>
        <w:rPr>
          <w:b/>
          <w:bCs/>
        </w:rPr>
      </w:pPr>
      <w:r w:rsidRPr="00B80CDE">
        <w:rPr>
          <w:b/>
          <w:bCs/>
        </w:rPr>
        <w:t>PLATFORM:</w:t>
      </w:r>
      <w:r w:rsidR="00B80CDE">
        <w:rPr>
          <w:b/>
          <w:bCs/>
        </w:rPr>
        <w:t xml:space="preserve"> </w:t>
      </w:r>
      <w:r>
        <w:t>Linux</w:t>
      </w:r>
    </w:p>
    <w:p w14:paraId="4810F987" w14:textId="77777777" w:rsidR="00795422" w:rsidRDefault="00795422"/>
    <w:p w14:paraId="31A33CF7" w14:textId="77777777" w:rsidR="00B80CDE" w:rsidRDefault="00000000" w:rsidP="00B80CDE">
      <w:pPr>
        <w:spacing w:after="0"/>
        <w:rPr>
          <w:b/>
          <w:bCs/>
        </w:rPr>
      </w:pPr>
      <w:r w:rsidRPr="00B80CDE">
        <w:rPr>
          <w:b/>
          <w:bCs/>
        </w:rPr>
        <w:t>INPUT:</w:t>
      </w:r>
    </w:p>
    <w:p w14:paraId="12977BA8" w14:textId="35985FE2" w:rsidR="00B80CDE" w:rsidRDefault="00B80CDE" w:rsidP="00B80CDE">
      <w:pPr>
        <w:spacing w:after="0"/>
      </w:pPr>
      <w:r>
        <w:t>5</w:t>
      </w:r>
    </w:p>
    <w:p w14:paraId="6931C67C" w14:textId="77777777" w:rsidR="00B80CDE" w:rsidRDefault="00B80CDE" w:rsidP="00B80CDE">
      <w:pPr>
        <w:spacing w:after="0"/>
      </w:pPr>
      <w:r>
        <w:t xml:space="preserve"> 6</w:t>
      </w:r>
    </w:p>
    <w:p w14:paraId="26BEA4B1" w14:textId="21BDEC26" w:rsidR="00B80CDE" w:rsidRPr="00B80CDE" w:rsidRDefault="00B80CDE" w:rsidP="00B80CDE">
      <w:pPr>
        <w:spacing w:after="0"/>
      </w:pPr>
      <w:r>
        <w:t xml:space="preserve"> /</w:t>
      </w:r>
    </w:p>
    <w:p w14:paraId="1C5A9211" w14:textId="77777777" w:rsidR="00795422" w:rsidRDefault="00000000">
      <w:pPr>
        <w:rPr>
          <w:b/>
          <w:bCs/>
        </w:rPr>
      </w:pPr>
      <w:r w:rsidRPr="00B80CDE">
        <w:rPr>
          <w:b/>
          <w:bCs/>
        </w:rPr>
        <w:t>OUTPUT:</w:t>
      </w:r>
    </w:p>
    <w:p w14:paraId="74E51B69" w14:textId="66860EE3" w:rsidR="00B80CDE" w:rsidRPr="00B80CDE" w:rsidRDefault="00B80CDE">
      <w:pPr>
        <w:rPr>
          <w:b/>
          <w:bCs/>
        </w:rPr>
      </w:pPr>
      <w:r w:rsidRPr="00B80CDE">
        <w:rPr>
          <w:b/>
          <w:bCs/>
        </w:rPr>
        <w:drawing>
          <wp:inline distT="0" distB="0" distL="0" distR="0" wp14:anchorId="3FF616EC" wp14:editId="5FCDB882">
            <wp:extent cx="2362200" cy="1574800"/>
            <wp:effectExtent l="0" t="0" r="0" b="6350"/>
            <wp:docPr id="53307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73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5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96F9" w14:textId="77777777" w:rsidR="00795422" w:rsidRPr="00B80CDE" w:rsidRDefault="00000000">
      <w:pPr>
        <w:rPr>
          <w:b/>
          <w:bCs/>
        </w:rPr>
      </w:pPr>
      <w:r w:rsidRPr="00B80CDE">
        <w:rPr>
          <w:b/>
          <w:bCs/>
        </w:rPr>
        <w:t>SAMPLE INPUT:</w:t>
      </w:r>
    </w:p>
    <w:p w14:paraId="4C8EC119" w14:textId="77777777" w:rsidR="00795422" w:rsidRDefault="00000000">
      <w:r>
        <w:t>1</w:t>
      </w:r>
    </w:p>
    <w:p w14:paraId="65D5B65A" w14:textId="79C7A2F1" w:rsidR="00795422" w:rsidRDefault="00000000">
      <w:r>
        <w:t>10 5</w:t>
      </w:r>
    </w:p>
    <w:p w14:paraId="52C19833" w14:textId="77777777" w:rsidR="00795422" w:rsidRPr="00B80CDE" w:rsidRDefault="00000000">
      <w:pPr>
        <w:rPr>
          <w:b/>
          <w:bCs/>
        </w:rPr>
      </w:pPr>
      <w:r w:rsidRPr="00B80CDE">
        <w:rPr>
          <w:b/>
          <w:bCs/>
        </w:rPr>
        <w:t>SAMPLE OUTPUT:</w:t>
      </w:r>
    </w:p>
    <w:p w14:paraId="4CE61565" w14:textId="140AB4D2" w:rsidR="00795422" w:rsidRDefault="00000000">
      <w:r>
        <w:t>Addition = 15</w:t>
      </w:r>
    </w:p>
    <w:p w14:paraId="31CFAACB" w14:textId="77777777" w:rsidR="00795422" w:rsidRPr="00B80CDE" w:rsidRDefault="00000000">
      <w:pPr>
        <w:rPr>
          <w:b/>
          <w:bCs/>
        </w:rPr>
      </w:pPr>
      <w:r w:rsidRPr="00B80CDE">
        <w:rPr>
          <w:b/>
          <w:bCs/>
        </w:rP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01290326" w14:textId="77777777" w:rsidR="00795422" w:rsidRPr="00B80CDE" w:rsidRDefault="00000000">
      <w:pPr>
        <w:rPr>
          <w:b/>
          <w:bCs/>
        </w:rPr>
      </w:pPr>
      <w:r w:rsidRPr="00B80CDE">
        <w:rPr>
          <w:b/>
          <w:bCs/>
        </w:rP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D42E10"/>
    <w:multiLevelType w:val="hybridMultilevel"/>
    <w:tmpl w:val="FF5878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1A565A"/>
    <w:multiLevelType w:val="hybridMultilevel"/>
    <w:tmpl w:val="0B7E34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464394087">
    <w:abstractNumId w:val="9"/>
  </w:num>
  <w:num w:numId="11" w16cid:durableId="57159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10944"/>
    <w:rsid w:val="0015074B"/>
    <w:rsid w:val="0029639D"/>
    <w:rsid w:val="00326F90"/>
    <w:rsid w:val="004E7E38"/>
    <w:rsid w:val="00795422"/>
    <w:rsid w:val="00930245"/>
    <w:rsid w:val="00AA1D8D"/>
    <w:rsid w:val="00B47730"/>
    <w:rsid w:val="00B80CDE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Shirasi</cp:lastModifiedBy>
  <cp:revision>3</cp:revision>
  <dcterms:created xsi:type="dcterms:W3CDTF">2026-01-14T07:46:00Z</dcterms:created>
  <dcterms:modified xsi:type="dcterms:W3CDTF">2026-04-07T18:37:00Z</dcterms:modified>
  <cp:category/>
</cp:coreProperties>
</file>