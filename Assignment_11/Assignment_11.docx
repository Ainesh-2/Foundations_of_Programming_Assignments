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9FF6" w14:textId="77777777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87257" w14:textId="77777777" w:rsidR="00CE3944" w:rsidRDefault="00000000">
      <w:pPr>
        <w:pStyle w:val="Heading1"/>
      </w:pPr>
      <w:r>
        <w:t>Foundations of Programming</w:t>
      </w:r>
    </w:p>
    <w:p w14:paraId="66C74281" w14:textId="77777777" w:rsidR="00CE3944" w:rsidRDefault="00000000">
      <w:r>
        <w:t xml:space="preserve">Assignment No. : </w:t>
      </w:r>
      <w:r w:rsidR="00913BFD">
        <w:t>11</w:t>
      </w:r>
      <w:r>
        <w:br/>
      </w:r>
    </w:p>
    <w:p w14:paraId="054F32F9" w14:textId="77777777" w:rsidR="00CE3944" w:rsidRDefault="00000000">
      <w:pPr>
        <w:pStyle w:val="Heading2"/>
      </w:pPr>
      <w:r>
        <w:t>PROBLEM STATEMENT:</w:t>
      </w:r>
    </w:p>
    <w:p w14:paraId="4A63215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58031139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08B892E6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2BE83734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069AA1D5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753F16FB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0619AA4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0B763802" w14:textId="77777777" w:rsidR="00913BFD" w:rsidRPr="00913BFD" w:rsidRDefault="00913BFD" w:rsidP="00913BFD"/>
    <w:p w14:paraId="514F6191" w14:textId="77777777" w:rsidR="00CE3944" w:rsidRDefault="00000000">
      <w:pPr>
        <w:pStyle w:val="Heading2"/>
      </w:pPr>
      <w:r>
        <w:t>OBJECTIVE:</w:t>
      </w:r>
    </w:p>
    <w:p w14:paraId="6D5EE46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6C6CE608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8C1BE1D" w14:textId="77777777" w:rsidR="00913BFD" w:rsidRDefault="00913BFD" w:rsidP="00913BFD">
      <w:pPr>
        <w:pStyle w:val="BodyText"/>
      </w:pPr>
      <w:r>
        <w:t>. • To perform number-based computations.</w:t>
      </w:r>
    </w:p>
    <w:p w14:paraId="2BA72618" w14:textId="77777777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466D2C1A" w14:textId="77777777" w:rsidR="00CE3944" w:rsidRDefault="00CE3944"/>
    <w:p w14:paraId="6541C2ED" w14:textId="77777777" w:rsidR="00CE3944" w:rsidRDefault="00000000">
      <w:pPr>
        <w:pStyle w:val="Heading2"/>
      </w:pPr>
      <w:r>
        <w:t>THEORY:</w:t>
      </w:r>
    </w:p>
    <w:p w14:paraId="26DFE401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763AAF09" w14:textId="77777777" w:rsidR="00913BFD" w:rsidRPr="00913BFD" w:rsidRDefault="00913BFD" w:rsidP="00913BFD"/>
    <w:p w14:paraId="4459E0B5" w14:textId="77777777" w:rsidR="00CE3944" w:rsidRDefault="00000000">
      <w:pPr>
        <w:pStyle w:val="Heading2"/>
      </w:pPr>
      <w:r>
        <w:t>PLATFORM:</w:t>
      </w:r>
    </w:p>
    <w:p w14:paraId="470E6415" w14:textId="77777777" w:rsidR="00CE3944" w:rsidRDefault="00000000">
      <w:r>
        <w:t>Linux</w:t>
      </w:r>
    </w:p>
    <w:p w14:paraId="0E225BCA" w14:textId="77777777" w:rsidR="00CE3944" w:rsidRDefault="00000000">
      <w:pPr>
        <w:pStyle w:val="Heading2"/>
      </w:pPr>
      <w:r>
        <w:lastRenderedPageBreak/>
        <w:t>ALGORITHM:</w:t>
      </w:r>
    </w:p>
    <w:p w14:paraId="572805E9" w14:textId="77777777" w:rsidR="00CE3944" w:rsidRDefault="00000000">
      <w:pPr>
        <w:pStyle w:val="Heading2"/>
      </w:pPr>
      <w:r>
        <w:t>C PROGRAM:</w:t>
      </w:r>
    </w:p>
    <w:p w14:paraId="4B2C2E61" w14:textId="77777777" w:rsidR="00E86A8C" w:rsidRPr="00E86A8C" w:rsidRDefault="00E86A8C" w:rsidP="00E86A8C">
      <w:pPr>
        <w:spacing w:after="0"/>
      </w:pPr>
      <w:r w:rsidRPr="00E86A8C">
        <w:t>#include &lt;</w:t>
      </w:r>
      <w:proofErr w:type="spellStart"/>
      <w:r w:rsidRPr="00E86A8C">
        <w:t>stdio.h</w:t>
      </w:r>
      <w:proofErr w:type="spellEnd"/>
      <w:r w:rsidRPr="00E86A8C">
        <w:t>&gt;</w:t>
      </w:r>
    </w:p>
    <w:p w14:paraId="78FC16C0" w14:textId="77777777" w:rsidR="00E86A8C" w:rsidRPr="00E86A8C" w:rsidRDefault="00E86A8C" w:rsidP="00E86A8C">
      <w:pPr>
        <w:spacing w:after="0"/>
      </w:pPr>
      <w:r w:rsidRPr="00E86A8C">
        <w:t>#include &lt;</w:t>
      </w:r>
      <w:proofErr w:type="spellStart"/>
      <w:r w:rsidRPr="00E86A8C">
        <w:t>math.h</w:t>
      </w:r>
      <w:proofErr w:type="spellEnd"/>
      <w:r w:rsidRPr="00E86A8C">
        <w:t>&gt;</w:t>
      </w:r>
    </w:p>
    <w:p w14:paraId="7A01C9F1" w14:textId="77777777" w:rsidR="00E86A8C" w:rsidRPr="00E86A8C" w:rsidRDefault="00E86A8C" w:rsidP="00E86A8C">
      <w:pPr>
        <w:spacing w:after="0"/>
      </w:pPr>
      <w:r w:rsidRPr="00E86A8C">
        <w:t>void main()</w:t>
      </w:r>
    </w:p>
    <w:p w14:paraId="31AD2F0B" w14:textId="77777777" w:rsidR="00E86A8C" w:rsidRPr="00E86A8C" w:rsidRDefault="00E86A8C" w:rsidP="00E86A8C">
      <w:pPr>
        <w:spacing w:after="0"/>
      </w:pPr>
      <w:r w:rsidRPr="00E86A8C">
        <w:t>{</w:t>
      </w:r>
    </w:p>
    <w:p w14:paraId="5BF282A6" w14:textId="77777777" w:rsidR="00E86A8C" w:rsidRPr="00E86A8C" w:rsidRDefault="00E86A8C" w:rsidP="00E86A8C">
      <w:pPr>
        <w:spacing w:after="0"/>
      </w:pPr>
      <w:r w:rsidRPr="00E86A8C">
        <w:t xml:space="preserve">    int number, choice, </w:t>
      </w:r>
      <w:proofErr w:type="spellStart"/>
      <w:r w:rsidRPr="00E86A8C">
        <w:t>i</w:t>
      </w:r>
      <w:proofErr w:type="spellEnd"/>
      <w:r w:rsidRPr="00E86A8C">
        <w:t xml:space="preserve">, </w:t>
      </w:r>
      <w:proofErr w:type="spellStart"/>
      <w:r w:rsidRPr="00E86A8C">
        <w:t>is_prime</w:t>
      </w:r>
      <w:proofErr w:type="spellEnd"/>
      <w:r w:rsidRPr="00E86A8C">
        <w:t>, temp;</w:t>
      </w:r>
    </w:p>
    <w:p w14:paraId="018B095A" w14:textId="77777777" w:rsidR="00E86A8C" w:rsidRPr="00E86A8C" w:rsidRDefault="00E86A8C" w:rsidP="00E86A8C">
      <w:pPr>
        <w:spacing w:after="0"/>
      </w:pPr>
      <w:r w:rsidRPr="00E86A8C">
        <w:t xml:space="preserve">    long </w:t>
      </w:r>
      <w:proofErr w:type="spellStart"/>
      <w:r w:rsidRPr="00E86A8C">
        <w:t>long</w:t>
      </w:r>
      <w:proofErr w:type="spellEnd"/>
      <w:r w:rsidRPr="00E86A8C">
        <w:t xml:space="preserve"> fact;</w:t>
      </w:r>
    </w:p>
    <w:p w14:paraId="4DF27C83" w14:textId="77777777" w:rsidR="00E86A8C" w:rsidRPr="00E86A8C" w:rsidRDefault="00E86A8C" w:rsidP="00E86A8C">
      <w:pPr>
        <w:spacing w:after="0"/>
      </w:pPr>
      <w:r w:rsidRPr="00E86A8C">
        <w:t xml:space="preserve">    </w:t>
      </w:r>
      <w:proofErr w:type="spellStart"/>
      <w:r w:rsidRPr="00E86A8C">
        <w:t>printf</w:t>
      </w:r>
      <w:proofErr w:type="spellEnd"/>
      <w:r w:rsidRPr="00E86A8C">
        <w:t>("Enter a number: ");</w:t>
      </w:r>
    </w:p>
    <w:p w14:paraId="6A9F9DFB" w14:textId="77777777" w:rsidR="00E86A8C" w:rsidRPr="00E86A8C" w:rsidRDefault="00E86A8C" w:rsidP="00E86A8C">
      <w:pPr>
        <w:spacing w:after="0"/>
      </w:pPr>
      <w:r w:rsidRPr="00E86A8C">
        <w:t xml:space="preserve">    </w:t>
      </w:r>
      <w:proofErr w:type="spellStart"/>
      <w:r w:rsidRPr="00E86A8C">
        <w:t>scanf</w:t>
      </w:r>
      <w:proofErr w:type="spellEnd"/>
      <w:r w:rsidRPr="00E86A8C">
        <w:t>("%d", &amp;number);</w:t>
      </w:r>
    </w:p>
    <w:p w14:paraId="087C9D2C" w14:textId="77777777" w:rsidR="00E86A8C" w:rsidRPr="00E86A8C" w:rsidRDefault="00E86A8C" w:rsidP="00E86A8C">
      <w:pPr>
        <w:spacing w:after="0"/>
      </w:pPr>
      <w:r w:rsidRPr="00E86A8C">
        <w:t xml:space="preserve">    </w:t>
      </w:r>
      <w:proofErr w:type="spellStart"/>
      <w:r w:rsidRPr="00E86A8C">
        <w:t>printf</w:t>
      </w:r>
      <w:proofErr w:type="spellEnd"/>
      <w:r w:rsidRPr="00E86A8C">
        <w:t>("Menu:\n");</w:t>
      </w:r>
    </w:p>
    <w:p w14:paraId="2FA6658C" w14:textId="77777777" w:rsidR="00E86A8C" w:rsidRPr="00E86A8C" w:rsidRDefault="00E86A8C" w:rsidP="00E86A8C">
      <w:pPr>
        <w:spacing w:after="0"/>
      </w:pPr>
      <w:r w:rsidRPr="00E86A8C">
        <w:t xml:space="preserve">    </w:t>
      </w:r>
      <w:proofErr w:type="spellStart"/>
      <w:r w:rsidRPr="00E86A8C">
        <w:t>printf</w:t>
      </w:r>
      <w:proofErr w:type="spellEnd"/>
      <w:r w:rsidRPr="00E86A8C">
        <w:t>("1. Square Root\n");</w:t>
      </w:r>
    </w:p>
    <w:p w14:paraId="1D92670E" w14:textId="77777777" w:rsidR="00E86A8C" w:rsidRPr="00E86A8C" w:rsidRDefault="00E86A8C" w:rsidP="00E86A8C">
      <w:pPr>
        <w:spacing w:after="0"/>
      </w:pPr>
      <w:r w:rsidRPr="00E86A8C">
        <w:t xml:space="preserve">    </w:t>
      </w:r>
      <w:proofErr w:type="spellStart"/>
      <w:r w:rsidRPr="00E86A8C">
        <w:t>printf</w:t>
      </w:r>
      <w:proofErr w:type="spellEnd"/>
      <w:r w:rsidRPr="00E86A8C">
        <w:t>("2. Square\n");</w:t>
      </w:r>
    </w:p>
    <w:p w14:paraId="14884A99" w14:textId="77777777" w:rsidR="00E86A8C" w:rsidRPr="00E86A8C" w:rsidRDefault="00E86A8C" w:rsidP="00E86A8C">
      <w:pPr>
        <w:spacing w:after="0"/>
      </w:pPr>
      <w:r w:rsidRPr="00E86A8C">
        <w:t xml:space="preserve">    </w:t>
      </w:r>
      <w:proofErr w:type="spellStart"/>
      <w:r w:rsidRPr="00E86A8C">
        <w:t>printf</w:t>
      </w:r>
      <w:proofErr w:type="spellEnd"/>
      <w:r w:rsidRPr="00E86A8C">
        <w:t>("3. Cube\n");</w:t>
      </w:r>
    </w:p>
    <w:p w14:paraId="4BA28023" w14:textId="77777777" w:rsidR="00E86A8C" w:rsidRPr="00E86A8C" w:rsidRDefault="00E86A8C" w:rsidP="00E86A8C">
      <w:pPr>
        <w:spacing w:after="0"/>
      </w:pPr>
      <w:r w:rsidRPr="00E86A8C">
        <w:t xml:space="preserve">    </w:t>
      </w:r>
      <w:proofErr w:type="spellStart"/>
      <w:r w:rsidRPr="00E86A8C">
        <w:t>printf</w:t>
      </w:r>
      <w:proofErr w:type="spellEnd"/>
      <w:r w:rsidRPr="00E86A8C">
        <w:t>("4. Check Prime\n");</w:t>
      </w:r>
    </w:p>
    <w:p w14:paraId="341A8D2A" w14:textId="77777777" w:rsidR="00E86A8C" w:rsidRPr="00E86A8C" w:rsidRDefault="00E86A8C" w:rsidP="00E86A8C">
      <w:pPr>
        <w:spacing w:after="0"/>
      </w:pPr>
      <w:r w:rsidRPr="00E86A8C">
        <w:t xml:space="preserve">    </w:t>
      </w:r>
      <w:proofErr w:type="spellStart"/>
      <w:r w:rsidRPr="00E86A8C">
        <w:t>printf</w:t>
      </w:r>
      <w:proofErr w:type="spellEnd"/>
      <w:r w:rsidRPr="00E86A8C">
        <w:t>("5. Factorial\n");</w:t>
      </w:r>
    </w:p>
    <w:p w14:paraId="79A664EA" w14:textId="77777777" w:rsidR="00E86A8C" w:rsidRPr="00E86A8C" w:rsidRDefault="00E86A8C" w:rsidP="00E86A8C">
      <w:pPr>
        <w:spacing w:after="0"/>
      </w:pPr>
      <w:r w:rsidRPr="00E86A8C">
        <w:t xml:space="preserve">    </w:t>
      </w:r>
      <w:proofErr w:type="spellStart"/>
      <w:r w:rsidRPr="00E86A8C">
        <w:t>printf</w:t>
      </w:r>
      <w:proofErr w:type="spellEnd"/>
      <w:r w:rsidRPr="00E86A8C">
        <w:t>("6. Prime Factors\n");</w:t>
      </w:r>
    </w:p>
    <w:p w14:paraId="7F7A4AFB" w14:textId="77777777" w:rsidR="00E86A8C" w:rsidRPr="00E86A8C" w:rsidRDefault="00E86A8C" w:rsidP="00E86A8C">
      <w:pPr>
        <w:spacing w:after="0"/>
      </w:pPr>
      <w:r w:rsidRPr="00E86A8C">
        <w:t xml:space="preserve">    </w:t>
      </w:r>
      <w:proofErr w:type="spellStart"/>
      <w:r w:rsidRPr="00E86A8C">
        <w:t>printf</w:t>
      </w:r>
      <w:proofErr w:type="spellEnd"/>
      <w:r w:rsidRPr="00E86A8C">
        <w:t>("Enter your choice: ");</w:t>
      </w:r>
    </w:p>
    <w:p w14:paraId="119B87A2" w14:textId="77777777" w:rsidR="00E86A8C" w:rsidRPr="00E86A8C" w:rsidRDefault="00E86A8C" w:rsidP="00E86A8C">
      <w:pPr>
        <w:spacing w:after="0"/>
      </w:pPr>
      <w:r w:rsidRPr="00E86A8C">
        <w:t xml:space="preserve">    </w:t>
      </w:r>
      <w:proofErr w:type="spellStart"/>
      <w:r w:rsidRPr="00E86A8C">
        <w:t>scanf</w:t>
      </w:r>
      <w:proofErr w:type="spellEnd"/>
      <w:r w:rsidRPr="00E86A8C">
        <w:t>("%d", &amp;choice);</w:t>
      </w:r>
    </w:p>
    <w:p w14:paraId="16AEFC7D" w14:textId="77777777" w:rsidR="00E86A8C" w:rsidRPr="00E86A8C" w:rsidRDefault="00E86A8C" w:rsidP="00E86A8C">
      <w:pPr>
        <w:spacing w:after="0"/>
      </w:pPr>
    </w:p>
    <w:p w14:paraId="52190872" w14:textId="77777777" w:rsidR="00E86A8C" w:rsidRPr="00E86A8C" w:rsidRDefault="00E86A8C" w:rsidP="00E86A8C">
      <w:pPr>
        <w:spacing w:after="0"/>
      </w:pPr>
      <w:r w:rsidRPr="00E86A8C">
        <w:t>    switch (choice)</w:t>
      </w:r>
    </w:p>
    <w:p w14:paraId="2565F0BB" w14:textId="77777777" w:rsidR="00E86A8C" w:rsidRPr="00E86A8C" w:rsidRDefault="00E86A8C" w:rsidP="00E86A8C">
      <w:pPr>
        <w:spacing w:after="0"/>
      </w:pPr>
      <w:r w:rsidRPr="00E86A8C">
        <w:t>    {</w:t>
      </w:r>
    </w:p>
    <w:p w14:paraId="52D0FE50" w14:textId="77777777" w:rsidR="00E86A8C" w:rsidRPr="00E86A8C" w:rsidRDefault="00E86A8C" w:rsidP="00E86A8C">
      <w:pPr>
        <w:spacing w:after="0"/>
      </w:pPr>
      <w:r w:rsidRPr="00E86A8C">
        <w:t>    case 1:</w:t>
      </w:r>
    </w:p>
    <w:p w14:paraId="36B92EBC" w14:textId="77777777" w:rsidR="00E86A8C" w:rsidRPr="00E86A8C" w:rsidRDefault="00E86A8C" w:rsidP="00E86A8C">
      <w:pPr>
        <w:spacing w:after="0"/>
      </w:pPr>
      <w:r w:rsidRPr="00E86A8C">
        <w:t xml:space="preserve">        </w:t>
      </w:r>
      <w:proofErr w:type="spellStart"/>
      <w:r w:rsidRPr="00E86A8C">
        <w:t>printf</w:t>
      </w:r>
      <w:proofErr w:type="spellEnd"/>
      <w:r w:rsidRPr="00E86A8C">
        <w:t>("Square Root = %.4f\n", sqrt((double)number));</w:t>
      </w:r>
    </w:p>
    <w:p w14:paraId="7942BCCF" w14:textId="77777777" w:rsidR="00E86A8C" w:rsidRPr="00E86A8C" w:rsidRDefault="00E86A8C" w:rsidP="00E86A8C">
      <w:pPr>
        <w:spacing w:after="0"/>
      </w:pPr>
      <w:r w:rsidRPr="00E86A8C">
        <w:t>        break;</w:t>
      </w:r>
    </w:p>
    <w:p w14:paraId="10523B3A" w14:textId="77777777" w:rsidR="00E86A8C" w:rsidRPr="00E86A8C" w:rsidRDefault="00E86A8C" w:rsidP="00E86A8C">
      <w:pPr>
        <w:spacing w:after="0"/>
      </w:pPr>
      <w:r w:rsidRPr="00E86A8C">
        <w:t>    case 2:</w:t>
      </w:r>
    </w:p>
    <w:p w14:paraId="3DB6D472" w14:textId="77777777" w:rsidR="00E86A8C" w:rsidRPr="00E86A8C" w:rsidRDefault="00E86A8C" w:rsidP="00E86A8C">
      <w:pPr>
        <w:spacing w:after="0"/>
      </w:pPr>
      <w:r w:rsidRPr="00E86A8C">
        <w:t xml:space="preserve">        </w:t>
      </w:r>
      <w:proofErr w:type="spellStart"/>
      <w:r w:rsidRPr="00E86A8C">
        <w:t>printf</w:t>
      </w:r>
      <w:proofErr w:type="spellEnd"/>
      <w:r w:rsidRPr="00E86A8C">
        <w:t>("Square = %d\n", number * number);</w:t>
      </w:r>
    </w:p>
    <w:p w14:paraId="2A00F1FB" w14:textId="77777777" w:rsidR="00E86A8C" w:rsidRPr="00E86A8C" w:rsidRDefault="00E86A8C" w:rsidP="00E86A8C">
      <w:pPr>
        <w:spacing w:after="0"/>
      </w:pPr>
      <w:r w:rsidRPr="00E86A8C">
        <w:t>        break;</w:t>
      </w:r>
    </w:p>
    <w:p w14:paraId="014FF87D" w14:textId="77777777" w:rsidR="00E86A8C" w:rsidRPr="00E86A8C" w:rsidRDefault="00E86A8C" w:rsidP="00E86A8C">
      <w:pPr>
        <w:spacing w:after="0"/>
      </w:pPr>
      <w:r w:rsidRPr="00E86A8C">
        <w:t>    case 3:</w:t>
      </w:r>
    </w:p>
    <w:p w14:paraId="73FC7FC4" w14:textId="77777777" w:rsidR="00E86A8C" w:rsidRPr="00E86A8C" w:rsidRDefault="00E86A8C" w:rsidP="00E86A8C">
      <w:pPr>
        <w:spacing w:after="0"/>
      </w:pPr>
      <w:r w:rsidRPr="00E86A8C">
        <w:t xml:space="preserve">        </w:t>
      </w:r>
      <w:proofErr w:type="spellStart"/>
      <w:r w:rsidRPr="00E86A8C">
        <w:t>printf</w:t>
      </w:r>
      <w:proofErr w:type="spellEnd"/>
      <w:r w:rsidRPr="00E86A8C">
        <w:t>("Cube = %d\n", number * number * number);</w:t>
      </w:r>
    </w:p>
    <w:p w14:paraId="38BE706D" w14:textId="77777777" w:rsidR="00E86A8C" w:rsidRPr="00E86A8C" w:rsidRDefault="00E86A8C" w:rsidP="00E86A8C">
      <w:pPr>
        <w:spacing w:after="0"/>
      </w:pPr>
      <w:r w:rsidRPr="00E86A8C">
        <w:t>        break;</w:t>
      </w:r>
    </w:p>
    <w:p w14:paraId="7CEBCC1A" w14:textId="77777777" w:rsidR="00E86A8C" w:rsidRPr="00E86A8C" w:rsidRDefault="00E86A8C" w:rsidP="00E86A8C">
      <w:pPr>
        <w:spacing w:after="0"/>
      </w:pPr>
      <w:r w:rsidRPr="00E86A8C">
        <w:t>    case 4:</w:t>
      </w:r>
    </w:p>
    <w:p w14:paraId="7D01FEB9" w14:textId="77777777" w:rsidR="00E86A8C" w:rsidRPr="00E86A8C" w:rsidRDefault="00E86A8C" w:rsidP="00E86A8C">
      <w:pPr>
        <w:spacing w:after="0"/>
      </w:pPr>
      <w:r w:rsidRPr="00E86A8C">
        <w:t xml:space="preserve">        </w:t>
      </w:r>
      <w:proofErr w:type="spellStart"/>
      <w:r w:rsidRPr="00E86A8C">
        <w:t>is_prime</w:t>
      </w:r>
      <w:proofErr w:type="spellEnd"/>
      <w:r w:rsidRPr="00E86A8C">
        <w:t xml:space="preserve"> = 1;</w:t>
      </w:r>
    </w:p>
    <w:p w14:paraId="5095F405" w14:textId="77777777" w:rsidR="00E86A8C" w:rsidRPr="00E86A8C" w:rsidRDefault="00E86A8C" w:rsidP="00E86A8C">
      <w:pPr>
        <w:spacing w:after="0"/>
      </w:pPr>
      <w:r w:rsidRPr="00E86A8C">
        <w:t>        if (number &lt;= 1)</w:t>
      </w:r>
    </w:p>
    <w:p w14:paraId="23BF448D" w14:textId="77777777" w:rsidR="00E86A8C" w:rsidRPr="00E86A8C" w:rsidRDefault="00E86A8C" w:rsidP="00E86A8C">
      <w:pPr>
        <w:spacing w:after="0"/>
      </w:pPr>
      <w:r w:rsidRPr="00E86A8C">
        <w:t xml:space="preserve">            </w:t>
      </w:r>
      <w:proofErr w:type="spellStart"/>
      <w:r w:rsidRPr="00E86A8C">
        <w:t>is_prime</w:t>
      </w:r>
      <w:proofErr w:type="spellEnd"/>
      <w:r w:rsidRPr="00E86A8C">
        <w:t xml:space="preserve"> = 0;</w:t>
      </w:r>
    </w:p>
    <w:p w14:paraId="7BB59BCD" w14:textId="77777777" w:rsidR="00E86A8C" w:rsidRPr="00E86A8C" w:rsidRDefault="00E86A8C" w:rsidP="00E86A8C">
      <w:pPr>
        <w:spacing w:after="0"/>
      </w:pPr>
      <w:r w:rsidRPr="00E86A8C">
        <w:t>        for (</w:t>
      </w:r>
      <w:proofErr w:type="spellStart"/>
      <w:r w:rsidRPr="00E86A8C">
        <w:t>i</w:t>
      </w:r>
      <w:proofErr w:type="spellEnd"/>
      <w:r w:rsidRPr="00E86A8C">
        <w:t xml:space="preserve"> = 2; </w:t>
      </w:r>
      <w:proofErr w:type="spellStart"/>
      <w:r w:rsidRPr="00E86A8C">
        <w:t>i</w:t>
      </w:r>
      <w:proofErr w:type="spellEnd"/>
      <w:r w:rsidRPr="00E86A8C">
        <w:t xml:space="preserve"> &lt;= number / 2; </w:t>
      </w:r>
      <w:proofErr w:type="spellStart"/>
      <w:r w:rsidRPr="00E86A8C">
        <w:t>i</w:t>
      </w:r>
      <w:proofErr w:type="spellEnd"/>
      <w:r w:rsidRPr="00E86A8C">
        <w:t>++)</w:t>
      </w:r>
    </w:p>
    <w:p w14:paraId="01270BBA" w14:textId="77777777" w:rsidR="00E86A8C" w:rsidRPr="00E86A8C" w:rsidRDefault="00E86A8C" w:rsidP="00E86A8C">
      <w:pPr>
        <w:spacing w:after="0"/>
      </w:pPr>
      <w:r w:rsidRPr="00E86A8C">
        <w:t>        {</w:t>
      </w:r>
    </w:p>
    <w:p w14:paraId="51F9829C" w14:textId="77777777" w:rsidR="00E86A8C" w:rsidRPr="00E86A8C" w:rsidRDefault="00E86A8C" w:rsidP="00E86A8C">
      <w:pPr>
        <w:spacing w:after="0"/>
      </w:pPr>
      <w:r w:rsidRPr="00E86A8C">
        <w:t xml:space="preserve">            if (number % </w:t>
      </w:r>
      <w:proofErr w:type="spellStart"/>
      <w:r w:rsidRPr="00E86A8C">
        <w:t>i</w:t>
      </w:r>
      <w:proofErr w:type="spellEnd"/>
      <w:r w:rsidRPr="00E86A8C">
        <w:t xml:space="preserve"> == 0)</w:t>
      </w:r>
    </w:p>
    <w:p w14:paraId="6C1482AC" w14:textId="77777777" w:rsidR="00E86A8C" w:rsidRPr="00E86A8C" w:rsidRDefault="00E86A8C" w:rsidP="00E86A8C">
      <w:pPr>
        <w:spacing w:after="0"/>
      </w:pPr>
      <w:r w:rsidRPr="00E86A8C">
        <w:t>            {</w:t>
      </w:r>
    </w:p>
    <w:p w14:paraId="69E5EA48" w14:textId="77777777" w:rsidR="00E86A8C" w:rsidRPr="00E86A8C" w:rsidRDefault="00E86A8C" w:rsidP="00E86A8C">
      <w:pPr>
        <w:spacing w:after="0"/>
      </w:pPr>
      <w:r w:rsidRPr="00E86A8C">
        <w:t xml:space="preserve">                </w:t>
      </w:r>
      <w:proofErr w:type="spellStart"/>
      <w:r w:rsidRPr="00E86A8C">
        <w:t>is_prime</w:t>
      </w:r>
      <w:proofErr w:type="spellEnd"/>
      <w:r w:rsidRPr="00E86A8C">
        <w:t xml:space="preserve"> = 0;</w:t>
      </w:r>
    </w:p>
    <w:p w14:paraId="3459B847" w14:textId="77777777" w:rsidR="00E86A8C" w:rsidRPr="00E86A8C" w:rsidRDefault="00E86A8C" w:rsidP="00E86A8C">
      <w:pPr>
        <w:spacing w:after="0"/>
      </w:pPr>
      <w:r w:rsidRPr="00E86A8C">
        <w:t>                break;</w:t>
      </w:r>
    </w:p>
    <w:p w14:paraId="70FF59C0" w14:textId="77777777" w:rsidR="00E86A8C" w:rsidRPr="00E86A8C" w:rsidRDefault="00E86A8C" w:rsidP="00E86A8C">
      <w:pPr>
        <w:spacing w:after="0"/>
      </w:pPr>
      <w:r w:rsidRPr="00E86A8C">
        <w:t>            }</w:t>
      </w:r>
    </w:p>
    <w:p w14:paraId="0F23126A" w14:textId="77777777" w:rsidR="00E86A8C" w:rsidRPr="00E86A8C" w:rsidRDefault="00E86A8C" w:rsidP="00E86A8C">
      <w:pPr>
        <w:spacing w:after="0"/>
      </w:pPr>
      <w:r w:rsidRPr="00E86A8C">
        <w:lastRenderedPageBreak/>
        <w:t>        }</w:t>
      </w:r>
    </w:p>
    <w:p w14:paraId="4F862321" w14:textId="77777777" w:rsidR="00E86A8C" w:rsidRPr="00E86A8C" w:rsidRDefault="00E86A8C" w:rsidP="00E86A8C">
      <w:pPr>
        <w:spacing w:after="0"/>
      </w:pPr>
      <w:r w:rsidRPr="00E86A8C">
        <w:t>        if (</w:t>
      </w:r>
      <w:proofErr w:type="spellStart"/>
      <w:r w:rsidRPr="00E86A8C">
        <w:t>is_prime</w:t>
      </w:r>
      <w:proofErr w:type="spellEnd"/>
      <w:r w:rsidRPr="00E86A8C">
        <w:t>)</w:t>
      </w:r>
    </w:p>
    <w:p w14:paraId="67FE92C9" w14:textId="77777777" w:rsidR="00E86A8C" w:rsidRPr="00E86A8C" w:rsidRDefault="00E86A8C" w:rsidP="00E86A8C">
      <w:pPr>
        <w:spacing w:after="0"/>
      </w:pPr>
      <w:r w:rsidRPr="00E86A8C">
        <w:t xml:space="preserve">            </w:t>
      </w:r>
      <w:proofErr w:type="spellStart"/>
      <w:r w:rsidRPr="00E86A8C">
        <w:t>printf</w:t>
      </w:r>
      <w:proofErr w:type="spellEnd"/>
      <w:r w:rsidRPr="00E86A8C">
        <w:t>("%d is a Prime number\n", number);</w:t>
      </w:r>
    </w:p>
    <w:p w14:paraId="2C521525" w14:textId="77777777" w:rsidR="00E86A8C" w:rsidRPr="00E86A8C" w:rsidRDefault="00E86A8C" w:rsidP="00E86A8C">
      <w:pPr>
        <w:spacing w:after="0"/>
      </w:pPr>
      <w:r w:rsidRPr="00E86A8C">
        <w:t>        else</w:t>
      </w:r>
    </w:p>
    <w:p w14:paraId="6401E409" w14:textId="77777777" w:rsidR="00E86A8C" w:rsidRPr="00E86A8C" w:rsidRDefault="00E86A8C" w:rsidP="00E86A8C">
      <w:pPr>
        <w:spacing w:after="0"/>
      </w:pPr>
      <w:r w:rsidRPr="00E86A8C">
        <w:t xml:space="preserve">            </w:t>
      </w:r>
      <w:proofErr w:type="spellStart"/>
      <w:r w:rsidRPr="00E86A8C">
        <w:t>printf</w:t>
      </w:r>
      <w:proofErr w:type="spellEnd"/>
      <w:r w:rsidRPr="00E86A8C">
        <w:t>("%d is not a Prime number\n", number);</w:t>
      </w:r>
    </w:p>
    <w:p w14:paraId="379624EE" w14:textId="77777777" w:rsidR="00E86A8C" w:rsidRPr="00E86A8C" w:rsidRDefault="00E86A8C" w:rsidP="00E86A8C">
      <w:pPr>
        <w:spacing w:after="0"/>
      </w:pPr>
      <w:r w:rsidRPr="00E86A8C">
        <w:t>        break;</w:t>
      </w:r>
    </w:p>
    <w:p w14:paraId="16139B60" w14:textId="77777777" w:rsidR="00E86A8C" w:rsidRPr="00E86A8C" w:rsidRDefault="00E86A8C" w:rsidP="00E86A8C">
      <w:pPr>
        <w:spacing w:after="0"/>
      </w:pPr>
      <w:r w:rsidRPr="00E86A8C">
        <w:t>    case 5:</w:t>
      </w:r>
    </w:p>
    <w:p w14:paraId="093C6E59" w14:textId="77777777" w:rsidR="00E86A8C" w:rsidRPr="00E86A8C" w:rsidRDefault="00E86A8C" w:rsidP="00E86A8C">
      <w:pPr>
        <w:spacing w:after="0"/>
      </w:pPr>
      <w:r w:rsidRPr="00E86A8C">
        <w:t>        fact = 1;</w:t>
      </w:r>
    </w:p>
    <w:p w14:paraId="6E61EFD8" w14:textId="77777777" w:rsidR="00E86A8C" w:rsidRPr="00E86A8C" w:rsidRDefault="00E86A8C" w:rsidP="00E86A8C">
      <w:pPr>
        <w:spacing w:after="0"/>
      </w:pPr>
      <w:r w:rsidRPr="00E86A8C">
        <w:t>        for (</w:t>
      </w:r>
      <w:proofErr w:type="spellStart"/>
      <w:r w:rsidRPr="00E86A8C">
        <w:t>i</w:t>
      </w:r>
      <w:proofErr w:type="spellEnd"/>
      <w:r w:rsidRPr="00E86A8C">
        <w:t xml:space="preserve"> = 1; </w:t>
      </w:r>
      <w:proofErr w:type="spellStart"/>
      <w:r w:rsidRPr="00E86A8C">
        <w:t>i</w:t>
      </w:r>
      <w:proofErr w:type="spellEnd"/>
      <w:r w:rsidRPr="00E86A8C">
        <w:t xml:space="preserve"> &lt;= number; </w:t>
      </w:r>
      <w:proofErr w:type="spellStart"/>
      <w:r w:rsidRPr="00E86A8C">
        <w:t>i</w:t>
      </w:r>
      <w:proofErr w:type="spellEnd"/>
      <w:r w:rsidRPr="00E86A8C">
        <w:t>++)</w:t>
      </w:r>
    </w:p>
    <w:p w14:paraId="3E3B356B" w14:textId="77777777" w:rsidR="00E86A8C" w:rsidRPr="00E86A8C" w:rsidRDefault="00E86A8C" w:rsidP="00E86A8C">
      <w:pPr>
        <w:spacing w:after="0"/>
      </w:pPr>
      <w:r w:rsidRPr="00E86A8C">
        <w:t xml:space="preserve">            fact *= </w:t>
      </w:r>
      <w:proofErr w:type="spellStart"/>
      <w:r w:rsidRPr="00E86A8C">
        <w:t>i</w:t>
      </w:r>
      <w:proofErr w:type="spellEnd"/>
      <w:r w:rsidRPr="00E86A8C">
        <w:t>;</w:t>
      </w:r>
    </w:p>
    <w:p w14:paraId="007D1EC5" w14:textId="77777777" w:rsidR="00E86A8C" w:rsidRPr="00E86A8C" w:rsidRDefault="00E86A8C" w:rsidP="00E86A8C">
      <w:pPr>
        <w:spacing w:after="0"/>
      </w:pPr>
      <w:r w:rsidRPr="00E86A8C">
        <w:t xml:space="preserve">        </w:t>
      </w:r>
      <w:proofErr w:type="spellStart"/>
      <w:r w:rsidRPr="00E86A8C">
        <w:t>printf</w:t>
      </w:r>
      <w:proofErr w:type="spellEnd"/>
      <w:r w:rsidRPr="00E86A8C">
        <w:t>("Factorial = %</w:t>
      </w:r>
      <w:proofErr w:type="spellStart"/>
      <w:r w:rsidRPr="00E86A8C">
        <w:t>lld</w:t>
      </w:r>
      <w:proofErr w:type="spellEnd"/>
      <w:r w:rsidRPr="00E86A8C">
        <w:t>\n", fact);</w:t>
      </w:r>
    </w:p>
    <w:p w14:paraId="5B121753" w14:textId="77777777" w:rsidR="00E86A8C" w:rsidRPr="00E86A8C" w:rsidRDefault="00E86A8C" w:rsidP="00E86A8C">
      <w:pPr>
        <w:spacing w:after="0"/>
      </w:pPr>
      <w:r w:rsidRPr="00E86A8C">
        <w:t>        break;</w:t>
      </w:r>
    </w:p>
    <w:p w14:paraId="6015A7FD" w14:textId="77777777" w:rsidR="00E86A8C" w:rsidRPr="00E86A8C" w:rsidRDefault="00E86A8C" w:rsidP="00E86A8C">
      <w:pPr>
        <w:spacing w:after="0"/>
      </w:pPr>
      <w:r w:rsidRPr="00E86A8C">
        <w:t>    case 6:</w:t>
      </w:r>
    </w:p>
    <w:p w14:paraId="39DA7C3D" w14:textId="77777777" w:rsidR="00E86A8C" w:rsidRPr="00E86A8C" w:rsidRDefault="00E86A8C" w:rsidP="00E86A8C">
      <w:pPr>
        <w:spacing w:after="0"/>
      </w:pPr>
      <w:r w:rsidRPr="00E86A8C">
        <w:t xml:space="preserve">        </w:t>
      </w:r>
      <w:proofErr w:type="spellStart"/>
      <w:r w:rsidRPr="00E86A8C">
        <w:t>printf</w:t>
      </w:r>
      <w:proofErr w:type="spellEnd"/>
      <w:r w:rsidRPr="00E86A8C">
        <w:t>("Prime Factors of %d: ", number);</w:t>
      </w:r>
    </w:p>
    <w:p w14:paraId="0DDCF626" w14:textId="77777777" w:rsidR="00E86A8C" w:rsidRPr="00E86A8C" w:rsidRDefault="00E86A8C" w:rsidP="00E86A8C">
      <w:pPr>
        <w:spacing w:after="0"/>
      </w:pPr>
      <w:r w:rsidRPr="00E86A8C">
        <w:t>        temp = number;</w:t>
      </w:r>
    </w:p>
    <w:p w14:paraId="70DBB5F1" w14:textId="77777777" w:rsidR="00E86A8C" w:rsidRPr="00E86A8C" w:rsidRDefault="00E86A8C" w:rsidP="00E86A8C">
      <w:pPr>
        <w:spacing w:after="0"/>
      </w:pPr>
      <w:r w:rsidRPr="00E86A8C">
        <w:t>        for (</w:t>
      </w:r>
      <w:proofErr w:type="spellStart"/>
      <w:r w:rsidRPr="00E86A8C">
        <w:t>i</w:t>
      </w:r>
      <w:proofErr w:type="spellEnd"/>
      <w:r w:rsidRPr="00E86A8C">
        <w:t xml:space="preserve"> = 2; </w:t>
      </w:r>
      <w:proofErr w:type="spellStart"/>
      <w:r w:rsidRPr="00E86A8C">
        <w:t>i</w:t>
      </w:r>
      <w:proofErr w:type="spellEnd"/>
      <w:r w:rsidRPr="00E86A8C">
        <w:t xml:space="preserve"> &lt;= temp; </w:t>
      </w:r>
      <w:proofErr w:type="spellStart"/>
      <w:r w:rsidRPr="00E86A8C">
        <w:t>i</w:t>
      </w:r>
      <w:proofErr w:type="spellEnd"/>
      <w:r w:rsidRPr="00E86A8C">
        <w:t>++)</w:t>
      </w:r>
    </w:p>
    <w:p w14:paraId="37DFC9D9" w14:textId="77777777" w:rsidR="00E86A8C" w:rsidRPr="00E86A8C" w:rsidRDefault="00E86A8C" w:rsidP="00E86A8C">
      <w:pPr>
        <w:spacing w:after="0"/>
      </w:pPr>
      <w:r w:rsidRPr="00E86A8C">
        <w:t>        {</w:t>
      </w:r>
    </w:p>
    <w:p w14:paraId="1F4F67DF" w14:textId="77777777" w:rsidR="00E86A8C" w:rsidRPr="00E86A8C" w:rsidRDefault="00E86A8C" w:rsidP="00E86A8C">
      <w:pPr>
        <w:spacing w:after="0"/>
      </w:pPr>
      <w:r w:rsidRPr="00E86A8C">
        <w:t xml:space="preserve">            while (temp % </w:t>
      </w:r>
      <w:proofErr w:type="spellStart"/>
      <w:r w:rsidRPr="00E86A8C">
        <w:t>i</w:t>
      </w:r>
      <w:proofErr w:type="spellEnd"/>
      <w:r w:rsidRPr="00E86A8C">
        <w:t xml:space="preserve"> == 0)</w:t>
      </w:r>
    </w:p>
    <w:p w14:paraId="445087EA" w14:textId="77777777" w:rsidR="00E86A8C" w:rsidRPr="00E86A8C" w:rsidRDefault="00E86A8C" w:rsidP="00E86A8C">
      <w:pPr>
        <w:spacing w:after="0"/>
      </w:pPr>
      <w:r w:rsidRPr="00E86A8C">
        <w:t>            {</w:t>
      </w:r>
    </w:p>
    <w:p w14:paraId="607AF4CC" w14:textId="77777777" w:rsidR="00E86A8C" w:rsidRPr="00E86A8C" w:rsidRDefault="00E86A8C" w:rsidP="00E86A8C">
      <w:pPr>
        <w:spacing w:after="0"/>
      </w:pPr>
      <w:r w:rsidRPr="00E86A8C">
        <w:t xml:space="preserve">                </w:t>
      </w:r>
      <w:proofErr w:type="spellStart"/>
      <w:r w:rsidRPr="00E86A8C">
        <w:t>printf</w:t>
      </w:r>
      <w:proofErr w:type="spellEnd"/>
      <w:r w:rsidRPr="00E86A8C">
        <w:t xml:space="preserve">("%d ", </w:t>
      </w:r>
      <w:proofErr w:type="spellStart"/>
      <w:r w:rsidRPr="00E86A8C">
        <w:t>i</w:t>
      </w:r>
      <w:proofErr w:type="spellEnd"/>
      <w:r w:rsidRPr="00E86A8C">
        <w:t>);</w:t>
      </w:r>
    </w:p>
    <w:p w14:paraId="680E1950" w14:textId="77777777" w:rsidR="00E86A8C" w:rsidRPr="00E86A8C" w:rsidRDefault="00E86A8C" w:rsidP="00E86A8C">
      <w:pPr>
        <w:spacing w:after="0"/>
      </w:pPr>
      <w:r w:rsidRPr="00E86A8C">
        <w:t xml:space="preserve">                temp /= </w:t>
      </w:r>
      <w:proofErr w:type="spellStart"/>
      <w:r w:rsidRPr="00E86A8C">
        <w:t>i</w:t>
      </w:r>
      <w:proofErr w:type="spellEnd"/>
      <w:r w:rsidRPr="00E86A8C">
        <w:t>;</w:t>
      </w:r>
    </w:p>
    <w:p w14:paraId="7FEDFEC8" w14:textId="77777777" w:rsidR="00E86A8C" w:rsidRPr="00E86A8C" w:rsidRDefault="00E86A8C" w:rsidP="00E86A8C">
      <w:pPr>
        <w:spacing w:after="0"/>
      </w:pPr>
      <w:r w:rsidRPr="00E86A8C">
        <w:t>            }</w:t>
      </w:r>
    </w:p>
    <w:p w14:paraId="68542DFF" w14:textId="77777777" w:rsidR="00E86A8C" w:rsidRPr="00E86A8C" w:rsidRDefault="00E86A8C" w:rsidP="00E86A8C">
      <w:pPr>
        <w:spacing w:after="0"/>
      </w:pPr>
      <w:r w:rsidRPr="00E86A8C">
        <w:t>        }</w:t>
      </w:r>
    </w:p>
    <w:p w14:paraId="00758CD9" w14:textId="77777777" w:rsidR="00E86A8C" w:rsidRPr="00E86A8C" w:rsidRDefault="00E86A8C" w:rsidP="00E86A8C">
      <w:pPr>
        <w:spacing w:after="0"/>
      </w:pPr>
      <w:r w:rsidRPr="00E86A8C">
        <w:t xml:space="preserve">        </w:t>
      </w:r>
      <w:proofErr w:type="spellStart"/>
      <w:r w:rsidRPr="00E86A8C">
        <w:t>printf</w:t>
      </w:r>
      <w:proofErr w:type="spellEnd"/>
      <w:r w:rsidRPr="00E86A8C">
        <w:t>("\n");</w:t>
      </w:r>
    </w:p>
    <w:p w14:paraId="38A901F3" w14:textId="77777777" w:rsidR="00E86A8C" w:rsidRPr="00E86A8C" w:rsidRDefault="00E86A8C" w:rsidP="00E86A8C">
      <w:pPr>
        <w:spacing w:after="0"/>
      </w:pPr>
      <w:r w:rsidRPr="00E86A8C">
        <w:t>        break;</w:t>
      </w:r>
    </w:p>
    <w:p w14:paraId="46BCAC0F" w14:textId="77777777" w:rsidR="00E86A8C" w:rsidRPr="00E86A8C" w:rsidRDefault="00E86A8C" w:rsidP="00E86A8C">
      <w:pPr>
        <w:spacing w:after="0"/>
      </w:pPr>
      <w:r w:rsidRPr="00E86A8C">
        <w:t>    default:</w:t>
      </w:r>
    </w:p>
    <w:p w14:paraId="4F218627" w14:textId="77777777" w:rsidR="00E86A8C" w:rsidRPr="00E86A8C" w:rsidRDefault="00E86A8C" w:rsidP="00E86A8C">
      <w:pPr>
        <w:spacing w:after="0"/>
      </w:pPr>
      <w:r w:rsidRPr="00E86A8C">
        <w:t xml:space="preserve">        </w:t>
      </w:r>
      <w:proofErr w:type="spellStart"/>
      <w:r w:rsidRPr="00E86A8C">
        <w:t>printf</w:t>
      </w:r>
      <w:proofErr w:type="spellEnd"/>
      <w:r w:rsidRPr="00E86A8C">
        <w:t>("Invalid choice\n");</w:t>
      </w:r>
    </w:p>
    <w:p w14:paraId="542463AD" w14:textId="77777777" w:rsidR="00E86A8C" w:rsidRPr="00E86A8C" w:rsidRDefault="00E86A8C" w:rsidP="00E86A8C">
      <w:pPr>
        <w:spacing w:after="0"/>
      </w:pPr>
      <w:r w:rsidRPr="00E86A8C">
        <w:t>    }</w:t>
      </w:r>
    </w:p>
    <w:p w14:paraId="35F7956C" w14:textId="6265BF08" w:rsidR="00E86A8C" w:rsidRPr="00E86A8C" w:rsidRDefault="00E86A8C" w:rsidP="00E86A8C">
      <w:pPr>
        <w:spacing w:after="0"/>
      </w:pPr>
      <w:r w:rsidRPr="00E86A8C">
        <w:t>}</w:t>
      </w:r>
    </w:p>
    <w:p w14:paraId="05F75B36" w14:textId="77777777" w:rsidR="00CE3944" w:rsidRDefault="00000000">
      <w:pPr>
        <w:pStyle w:val="Heading2"/>
      </w:pPr>
      <w:r>
        <w:t>OUTPUT:</w:t>
      </w:r>
    </w:p>
    <w:p w14:paraId="693EDE09" w14:textId="34ABE078" w:rsidR="00E86A8C" w:rsidRPr="00E86A8C" w:rsidRDefault="00E86A8C" w:rsidP="00E86A8C">
      <w:r w:rsidRPr="00E86A8C">
        <w:drawing>
          <wp:inline distT="0" distB="0" distL="0" distR="0" wp14:anchorId="40CF1C1B" wp14:editId="647620B5">
            <wp:extent cx="2591162" cy="2172003"/>
            <wp:effectExtent l="0" t="0" r="0" b="0"/>
            <wp:docPr id="199837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75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7970" w14:textId="77777777" w:rsidR="00CE3944" w:rsidRDefault="00000000">
      <w:pPr>
        <w:pStyle w:val="Heading2"/>
      </w:pPr>
      <w:r>
        <w:lastRenderedPageBreak/>
        <w:t>CONCLUSION:</w:t>
      </w:r>
    </w:p>
    <w:p w14:paraId="468AC41C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54923AEA" w14:textId="77777777" w:rsidR="00CE3944" w:rsidRDefault="00CE3944"/>
    <w:p w14:paraId="08EB0D8F" w14:textId="77777777" w:rsidR="00CE3944" w:rsidRDefault="00000000">
      <w:pPr>
        <w:pStyle w:val="Heading2"/>
      </w:pPr>
      <w:r>
        <w:t>FAQs:</w:t>
      </w:r>
    </w:p>
    <w:p w14:paraId="3C73E5AA" w14:textId="77777777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0AA2910F" w14:textId="77777777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78066BE1" w14:textId="7E60F1F6" w:rsidR="00FF4DB7" w:rsidRPr="00CF70C8" w:rsidRDefault="00913BFD" w:rsidP="00CF70C8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2965840F" w14:textId="77777777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Why is the </w:t>
      </w:r>
      <w:proofErr w:type="spellStart"/>
      <w:r w:rsidRPr="00913BFD">
        <w:rPr>
          <w:lang w:val="en-IN"/>
        </w:rPr>
        <w:t>math.h</w:t>
      </w:r>
      <w:proofErr w:type="spellEnd"/>
      <w:r w:rsidRPr="00913BFD">
        <w:rPr>
          <w:lang w:val="en-IN"/>
        </w:rPr>
        <w:t xml:space="preserve"> library required for square root calculation, and what happens if it is not included?</w:t>
      </w:r>
    </w:p>
    <w:p w14:paraId="1C89A086" w14:textId="77777777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3797CFAB" w14:textId="77777777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5890B1C3" w14:textId="77777777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6B081DD" w14:textId="77777777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327CFF"/>
    <w:rsid w:val="0064573A"/>
    <w:rsid w:val="00913BFD"/>
    <w:rsid w:val="00AA1D8D"/>
    <w:rsid w:val="00B47730"/>
    <w:rsid w:val="00B612DE"/>
    <w:rsid w:val="00C32578"/>
    <w:rsid w:val="00CB0664"/>
    <w:rsid w:val="00CE254C"/>
    <w:rsid w:val="00CE3944"/>
    <w:rsid w:val="00CF70C8"/>
    <w:rsid w:val="00E86A8C"/>
    <w:rsid w:val="00FC693F"/>
    <w:rsid w:val="00FF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D2796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Shirasi</cp:lastModifiedBy>
  <cp:revision>6</cp:revision>
  <dcterms:created xsi:type="dcterms:W3CDTF">2026-01-30T11:47:00Z</dcterms:created>
  <dcterms:modified xsi:type="dcterms:W3CDTF">2026-04-21T18:07:00Z</dcterms:modified>
  <cp:category/>
</cp:coreProperties>
</file>