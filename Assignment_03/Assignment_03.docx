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3AF4" w14:textId="77777777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C6759" w14:textId="77777777" w:rsidR="00795422" w:rsidRDefault="00000000" w:rsidP="00930245">
      <w:pPr>
        <w:pStyle w:val="Heading1"/>
        <w:jc w:val="center"/>
      </w:pPr>
      <w:r>
        <w:t>Foundations of Programming</w:t>
      </w:r>
    </w:p>
    <w:p w14:paraId="5045B0D3" w14:textId="77777777" w:rsidR="00795422" w:rsidRDefault="00795422"/>
    <w:p w14:paraId="1C9D7349" w14:textId="77777777" w:rsidR="00795422" w:rsidRDefault="00930245">
      <w:r>
        <w:t>Lab Assignment No. : 0</w:t>
      </w:r>
      <w:r w:rsidR="00EB5635">
        <w:t>3</w:t>
      </w:r>
    </w:p>
    <w:p w14:paraId="5F5C68D2" w14:textId="77777777" w:rsidR="00795422" w:rsidRDefault="00795422"/>
    <w:p w14:paraId="772E2E0E" w14:textId="77777777" w:rsidR="00795422" w:rsidRDefault="00000000">
      <w:r>
        <w:t>PROBLEM STATEMENT:</w:t>
      </w:r>
    </w:p>
    <w:p w14:paraId="41A9D342" w14:textId="77777777" w:rsidR="00795422" w:rsidRDefault="00EB5635">
      <w:r w:rsidRPr="00EB5635">
        <w:t>Write a program in C to generate multiplication tables for a given number.</w:t>
      </w:r>
    </w:p>
    <w:p w14:paraId="2B1A74B4" w14:textId="77777777" w:rsidR="00795422" w:rsidRDefault="00000000">
      <w:r>
        <w:t>OBJECTIVES:</w:t>
      </w:r>
    </w:p>
    <w:p w14:paraId="30FBDC2F" w14:textId="7777777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493AB2CB" w14:textId="77777777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6BE9E6AB" w14:textId="77777777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07430E8F" w14:textId="77777777" w:rsidR="00795422" w:rsidRDefault="00795422"/>
    <w:p w14:paraId="32922EBC" w14:textId="77777777" w:rsidR="00795422" w:rsidRDefault="00000000">
      <w:r>
        <w:t>THEORY:</w:t>
      </w:r>
    </w:p>
    <w:p w14:paraId="2D17B146" w14:textId="77777777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00F88F25" w14:textId="77777777" w:rsidR="00EB5635" w:rsidRDefault="00EB5635">
      <w:r>
        <w:t>Syntax for while loop example program</w:t>
      </w:r>
    </w:p>
    <w:p w14:paraId="5A982135" w14:textId="77777777" w:rsidR="00EB5635" w:rsidRDefault="00EB5635">
      <w:r>
        <w:t>Syntax for do while loop example program</w:t>
      </w:r>
    </w:p>
    <w:p w14:paraId="03807781" w14:textId="11BFB3C3" w:rsidR="00EE4844" w:rsidRDefault="00EE4844">
      <w:r>
        <w:t>Program:</w:t>
      </w:r>
    </w:p>
    <w:p w14:paraId="512219F1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>#include &lt;</w:t>
      </w:r>
      <w:proofErr w:type="spellStart"/>
      <w:r w:rsidRPr="00BE0353">
        <w:rPr>
          <w:sz w:val="21"/>
        </w:rPr>
        <w:t>stdio.h</w:t>
      </w:r>
      <w:proofErr w:type="spellEnd"/>
      <w:r w:rsidRPr="00BE0353">
        <w:rPr>
          <w:sz w:val="21"/>
        </w:rPr>
        <w:t>&gt;</w:t>
      </w:r>
    </w:p>
    <w:p w14:paraId="244A01E7" w14:textId="77777777" w:rsidR="00EE4844" w:rsidRPr="00BE0353" w:rsidRDefault="00EE4844" w:rsidP="00EE4844">
      <w:pPr>
        <w:spacing w:after="0"/>
        <w:rPr>
          <w:sz w:val="21"/>
        </w:rPr>
      </w:pPr>
    </w:p>
    <w:p w14:paraId="4637BC1B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>void main()</w:t>
      </w:r>
    </w:p>
    <w:p w14:paraId="633832B2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>{</w:t>
      </w:r>
    </w:p>
    <w:p w14:paraId="7DFDBD2A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 xml:space="preserve">    int number, </w:t>
      </w:r>
      <w:proofErr w:type="spellStart"/>
      <w:r w:rsidRPr="00BE0353">
        <w:rPr>
          <w:sz w:val="21"/>
        </w:rPr>
        <w:t>i</w:t>
      </w:r>
      <w:proofErr w:type="spellEnd"/>
      <w:r w:rsidRPr="00BE0353">
        <w:rPr>
          <w:sz w:val="21"/>
        </w:rPr>
        <w:t>;</w:t>
      </w:r>
    </w:p>
    <w:p w14:paraId="0A4EE0AF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 xml:space="preserve">    </w:t>
      </w:r>
      <w:proofErr w:type="spellStart"/>
      <w:r w:rsidRPr="00BE0353">
        <w:rPr>
          <w:sz w:val="21"/>
        </w:rPr>
        <w:t>printf</w:t>
      </w:r>
      <w:proofErr w:type="spellEnd"/>
      <w:r w:rsidRPr="00BE0353">
        <w:rPr>
          <w:sz w:val="21"/>
        </w:rPr>
        <w:t>("Enter a number: ");</w:t>
      </w:r>
    </w:p>
    <w:p w14:paraId="0F0E46C2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 xml:space="preserve">    </w:t>
      </w:r>
      <w:proofErr w:type="spellStart"/>
      <w:r w:rsidRPr="00BE0353">
        <w:rPr>
          <w:sz w:val="21"/>
        </w:rPr>
        <w:t>scanf</w:t>
      </w:r>
      <w:proofErr w:type="spellEnd"/>
      <w:r w:rsidRPr="00BE0353">
        <w:rPr>
          <w:sz w:val="21"/>
        </w:rPr>
        <w:t>("%d", &amp;number);</w:t>
      </w:r>
    </w:p>
    <w:p w14:paraId="31BD4842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 xml:space="preserve">    </w:t>
      </w:r>
      <w:proofErr w:type="spellStart"/>
      <w:r w:rsidRPr="00BE0353">
        <w:rPr>
          <w:sz w:val="21"/>
        </w:rPr>
        <w:t>printf</w:t>
      </w:r>
      <w:proofErr w:type="spellEnd"/>
      <w:r w:rsidRPr="00BE0353">
        <w:rPr>
          <w:sz w:val="21"/>
        </w:rPr>
        <w:t>("Multiplication Table of %d:\n", number);</w:t>
      </w:r>
    </w:p>
    <w:p w14:paraId="4589E644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>    for (</w:t>
      </w:r>
      <w:proofErr w:type="spellStart"/>
      <w:r w:rsidRPr="00BE0353">
        <w:rPr>
          <w:sz w:val="21"/>
        </w:rPr>
        <w:t>i</w:t>
      </w:r>
      <w:proofErr w:type="spellEnd"/>
      <w:r w:rsidRPr="00BE0353">
        <w:rPr>
          <w:sz w:val="21"/>
        </w:rPr>
        <w:t xml:space="preserve"> = 1; </w:t>
      </w:r>
      <w:proofErr w:type="spellStart"/>
      <w:r w:rsidRPr="00BE0353">
        <w:rPr>
          <w:sz w:val="21"/>
        </w:rPr>
        <w:t>i</w:t>
      </w:r>
      <w:proofErr w:type="spellEnd"/>
      <w:r w:rsidRPr="00BE0353">
        <w:rPr>
          <w:sz w:val="21"/>
        </w:rPr>
        <w:t xml:space="preserve"> &lt;= 10; </w:t>
      </w:r>
      <w:proofErr w:type="spellStart"/>
      <w:r w:rsidRPr="00BE0353">
        <w:rPr>
          <w:sz w:val="21"/>
        </w:rPr>
        <w:t>i</w:t>
      </w:r>
      <w:proofErr w:type="spellEnd"/>
      <w:r w:rsidRPr="00BE0353">
        <w:rPr>
          <w:sz w:val="21"/>
        </w:rPr>
        <w:t>++)</w:t>
      </w:r>
    </w:p>
    <w:p w14:paraId="565393D2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 xml:space="preserve">        </w:t>
      </w:r>
      <w:proofErr w:type="spellStart"/>
      <w:r w:rsidRPr="00BE0353">
        <w:rPr>
          <w:sz w:val="21"/>
        </w:rPr>
        <w:t>printf</w:t>
      </w:r>
      <w:proofErr w:type="spellEnd"/>
      <w:r w:rsidRPr="00BE0353">
        <w:rPr>
          <w:sz w:val="21"/>
        </w:rPr>
        <w:t xml:space="preserve">("%d x %d = %d\n", number, </w:t>
      </w:r>
      <w:proofErr w:type="spellStart"/>
      <w:r w:rsidRPr="00BE0353">
        <w:rPr>
          <w:sz w:val="21"/>
        </w:rPr>
        <w:t>i</w:t>
      </w:r>
      <w:proofErr w:type="spellEnd"/>
      <w:r w:rsidRPr="00BE0353">
        <w:rPr>
          <w:sz w:val="21"/>
        </w:rPr>
        <w:t xml:space="preserve">, number * </w:t>
      </w:r>
      <w:proofErr w:type="spellStart"/>
      <w:r w:rsidRPr="00BE0353">
        <w:rPr>
          <w:sz w:val="21"/>
        </w:rPr>
        <w:t>i</w:t>
      </w:r>
      <w:proofErr w:type="spellEnd"/>
      <w:r w:rsidRPr="00BE0353">
        <w:rPr>
          <w:sz w:val="21"/>
        </w:rPr>
        <w:t>);</w:t>
      </w:r>
    </w:p>
    <w:p w14:paraId="5F5AC650" w14:textId="77777777" w:rsidR="00EE4844" w:rsidRPr="00BE0353" w:rsidRDefault="00EE4844" w:rsidP="00EE4844">
      <w:pPr>
        <w:spacing w:after="0"/>
        <w:rPr>
          <w:sz w:val="21"/>
        </w:rPr>
      </w:pPr>
      <w:r w:rsidRPr="00BE0353">
        <w:rPr>
          <w:sz w:val="21"/>
        </w:rPr>
        <w:t>}</w:t>
      </w:r>
    </w:p>
    <w:p w14:paraId="39C0912A" w14:textId="77777777" w:rsidR="00EE4844" w:rsidRDefault="00EE4844"/>
    <w:p w14:paraId="3ACA2585" w14:textId="02600C32" w:rsidR="00795422" w:rsidRDefault="00000000">
      <w:r>
        <w:lastRenderedPageBreak/>
        <w:t>PLATFORM:</w:t>
      </w:r>
      <w:r w:rsidR="00EE4844">
        <w:t xml:space="preserve"> </w:t>
      </w:r>
      <w:r>
        <w:t>Linux</w:t>
      </w:r>
    </w:p>
    <w:p w14:paraId="3DF84493" w14:textId="76DF5E80" w:rsidR="00795422" w:rsidRDefault="00000000">
      <w:r>
        <w:t>INPUT:</w:t>
      </w:r>
      <w:r w:rsidR="00EE4844">
        <w:t xml:space="preserve"> </w:t>
      </w:r>
      <w:r>
        <w:t>Choice of operation and two numbers</w:t>
      </w:r>
    </w:p>
    <w:p w14:paraId="17B80B16" w14:textId="1BFD7484" w:rsidR="00874B61" w:rsidRDefault="00000000">
      <w:r>
        <w:t>OUTPUT:</w:t>
      </w:r>
      <w:r w:rsidR="00EE4844">
        <w:t xml:space="preserve"> </w:t>
      </w:r>
      <w:r>
        <w:t>Enter a number: 5</w:t>
      </w:r>
    </w:p>
    <w:p w14:paraId="0A8E13AD" w14:textId="77777777" w:rsidR="00874B61" w:rsidRDefault="00000000">
      <w:r>
        <w:t>5 x 1 = 5</w:t>
      </w:r>
    </w:p>
    <w:p w14:paraId="07958EAC" w14:textId="77777777" w:rsidR="00874B61" w:rsidRDefault="00000000">
      <w:r>
        <w:t>5 x 2 = 10</w:t>
      </w:r>
    </w:p>
    <w:p w14:paraId="0F8F0027" w14:textId="77777777" w:rsidR="00874B61" w:rsidRDefault="00000000">
      <w:r>
        <w:t>5 x 3 = 15</w:t>
      </w:r>
    </w:p>
    <w:p w14:paraId="7C059D53" w14:textId="77777777" w:rsidR="00874B61" w:rsidRDefault="00000000">
      <w:r>
        <w:t>5 x 4 = 20</w:t>
      </w:r>
    </w:p>
    <w:p w14:paraId="7E716C17" w14:textId="77777777" w:rsidR="00874B61" w:rsidRDefault="00000000">
      <w:r>
        <w:t>5 x 5 = 25</w:t>
      </w:r>
    </w:p>
    <w:p w14:paraId="604CA0C5" w14:textId="77777777" w:rsidR="00874B61" w:rsidRDefault="00000000">
      <w:r>
        <w:t>5 x 6 = 30</w:t>
      </w:r>
    </w:p>
    <w:p w14:paraId="76C08D7D" w14:textId="77777777" w:rsidR="00874B61" w:rsidRDefault="00000000">
      <w:r>
        <w:t>5 x 7 = 35</w:t>
      </w:r>
    </w:p>
    <w:p w14:paraId="5400F224" w14:textId="77777777" w:rsidR="00874B61" w:rsidRDefault="00000000">
      <w:r>
        <w:t>5 x 8 = 40</w:t>
      </w:r>
    </w:p>
    <w:p w14:paraId="43562120" w14:textId="77777777" w:rsidR="00874B61" w:rsidRDefault="00000000">
      <w:r>
        <w:t>5 x 9 = 45</w:t>
      </w:r>
    </w:p>
    <w:p w14:paraId="5A419E7E" w14:textId="77777777" w:rsidR="00874B61" w:rsidRDefault="00000000">
      <w:r>
        <w:t>5 x 10 = 50</w:t>
      </w:r>
    </w:p>
    <w:p w14:paraId="1F7CFB96" w14:textId="50CBBC84" w:rsidR="00795422" w:rsidRDefault="00000000">
      <w:r>
        <w:t>Displays the result of the selected arithmetic operation</w:t>
      </w:r>
    </w:p>
    <w:p w14:paraId="18CC7566" w14:textId="77777777" w:rsidR="00795422" w:rsidRDefault="00000000">
      <w:r>
        <w:t>CONCLUSION:</w:t>
      </w:r>
    </w:p>
    <w:p w14:paraId="76C07D9A" w14:textId="77777777" w:rsidR="00795422" w:rsidRDefault="00000000">
      <w:r>
        <w:t>Thus, the menu driven program in C successfully performs basic arithmetic operations using switch–case statements.</w:t>
      </w:r>
    </w:p>
    <w:p w14:paraId="519F7BF3" w14:textId="77777777" w:rsidR="00795422" w:rsidRDefault="00795422"/>
    <w:p w14:paraId="6E62EE9E" w14:textId="77777777" w:rsidR="00795422" w:rsidRDefault="00000000">
      <w:r>
        <w:t>FAQs:</w:t>
      </w:r>
    </w:p>
    <w:p w14:paraId="64691F54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4FE85EC3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248601CD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47345F4B" w14:textId="77777777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7A2E47A5" w14:textId="26A62174" w:rsidR="00874B61" w:rsidRDefault="00EB5635" w:rsidP="009E26F8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874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1B0"/>
    <w:rsid w:val="00093E90"/>
    <w:rsid w:val="00102400"/>
    <w:rsid w:val="0015074B"/>
    <w:rsid w:val="0029639D"/>
    <w:rsid w:val="00326F90"/>
    <w:rsid w:val="00332C9B"/>
    <w:rsid w:val="004D77B5"/>
    <w:rsid w:val="00697628"/>
    <w:rsid w:val="00795422"/>
    <w:rsid w:val="00874B61"/>
    <w:rsid w:val="008F322F"/>
    <w:rsid w:val="00930245"/>
    <w:rsid w:val="00940404"/>
    <w:rsid w:val="009E26F8"/>
    <w:rsid w:val="00AA1D8D"/>
    <w:rsid w:val="00B47730"/>
    <w:rsid w:val="00BE0353"/>
    <w:rsid w:val="00C32578"/>
    <w:rsid w:val="00CB0664"/>
    <w:rsid w:val="00D45A5C"/>
    <w:rsid w:val="00EB5635"/>
    <w:rsid w:val="00EE4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96176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6</cp:revision>
  <dcterms:created xsi:type="dcterms:W3CDTF">2026-01-14T07:47:00Z</dcterms:created>
  <dcterms:modified xsi:type="dcterms:W3CDTF">2026-04-21T18:08:00Z</dcterms:modified>
  <cp:category/>
</cp:coreProperties>
</file>