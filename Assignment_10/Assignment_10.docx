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466C6757" w14:textId="55D84CD1" w:rsidR="006203CC" w:rsidRDefault="006203CC" w:rsidP="006203CC">
      <w:pPr>
        <w:pStyle w:val="ListParagraph"/>
        <w:numPr>
          <w:ilvl w:val="0"/>
          <w:numId w:val="12"/>
        </w:numPr>
      </w:pPr>
      <w:r>
        <w:t>Start</w:t>
      </w:r>
    </w:p>
    <w:p w14:paraId="53427EFA" w14:textId="24751B82" w:rsidR="006203CC" w:rsidRDefault="006203CC" w:rsidP="006203CC">
      <w:pPr>
        <w:pStyle w:val="ListParagraph"/>
        <w:numPr>
          <w:ilvl w:val="0"/>
          <w:numId w:val="12"/>
        </w:numPr>
      </w:pPr>
      <w:r>
        <w:t>Accept 2 Numbers and choice from user</w:t>
      </w:r>
    </w:p>
    <w:p w14:paraId="793F9505" w14:textId="4E243E36" w:rsidR="006203CC" w:rsidRDefault="006203CC" w:rsidP="006203CC">
      <w:pPr>
        <w:pStyle w:val="ListParagraph"/>
        <w:numPr>
          <w:ilvl w:val="0"/>
          <w:numId w:val="12"/>
        </w:numPr>
      </w:pPr>
      <w:r>
        <w:t>Perform respective operation</w:t>
      </w:r>
    </w:p>
    <w:p w14:paraId="6ACBFFE8" w14:textId="3ACB0256" w:rsidR="006203CC" w:rsidRDefault="006203CC" w:rsidP="006203CC">
      <w:pPr>
        <w:pStyle w:val="ListParagraph"/>
        <w:numPr>
          <w:ilvl w:val="0"/>
          <w:numId w:val="12"/>
        </w:numPr>
      </w:pPr>
      <w:r>
        <w:t>Display result</w:t>
      </w:r>
    </w:p>
    <w:p w14:paraId="4B0BCCAF" w14:textId="625A41DF" w:rsidR="006203CC" w:rsidRPr="006203CC" w:rsidRDefault="006203CC" w:rsidP="006203CC">
      <w:pPr>
        <w:pStyle w:val="ListParagraph"/>
        <w:numPr>
          <w:ilvl w:val="0"/>
          <w:numId w:val="12"/>
        </w:numPr>
      </w:pPr>
      <w:r>
        <w:t>End</w:t>
      </w:r>
    </w:p>
    <w:p w14:paraId="4B7D8591" w14:textId="77777777" w:rsidR="006203CC" w:rsidRDefault="006203CC">
      <w:pPr>
        <w:pStyle w:val="Heading2"/>
      </w:pPr>
    </w:p>
    <w:p w14:paraId="44416C4E" w14:textId="77777777" w:rsidR="006203CC" w:rsidRDefault="006203CC">
      <w:pPr>
        <w:pStyle w:val="Heading2"/>
      </w:pPr>
    </w:p>
    <w:p w14:paraId="6BB1FCBB" w14:textId="77777777" w:rsidR="006203CC" w:rsidRDefault="006203CC" w:rsidP="006203CC"/>
    <w:p w14:paraId="06412D1D" w14:textId="77777777" w:rsidR="006203CC" w:rsidRPr="006203CC" w:rsidRDefault="006203CC" w:rsidP="006203CC"/>
    <w:p w14:paraId="278C7EA9" w14:textId="53E3E466" w:rsidR="006203CC" w:rsidRPr="006203CC" w:rsidRDefault="00000000" w:rsidP="006203CC">
      <w:pPr>
        <w:pStyle w:val="Heading2"/>
        <w:spacing w:before="0"/>
      </w:pPr>
      <w:r>
        <w:lastRenderedPageBreak/>
        <w:t>C PROGRAM:</w:t>
      </w:r>
    </w:p>
    <w:p w14:paraId="11593845" w14:textId="77777777" w:rsidR="006203CC" w:rsidRPr="006203CC" w:rsidRDefault="006203CC" w:rsidP="006203CC">
      <w:pPr>
        <w:spacing w:after="0"/>
      </w:pPr>
      <w:r w:rsidRPr="006203CC">
        <w:t>#include &lt;</w:t>
      </w:r>
      <w:proofErr w:type="spellStart"/>
      <w:r w:rsidRPr="006203CC">
        <w:t>stdio.h</w:t>
      </w:r>
      <w:proofErr w:type="spellEnd"/>
      <w:r w:rsidRPr="006203CC">
        <w:t>&gt;</w:t>
      </w:r>
    </w:p>
    <w:p w14:paraId="26D05D39" w14:textId="77777777" w:rsidR="006203CC" w:rsidRPr="006203CC" w:rsidRDefault="006203CC" w:rsidP="006203CC">
      <w:pPr>
        <w:spacing w:after="0"/>
      </w:pPr>
      <w:r w:rsidRPr="006203CC">
        <w:t>#include &lt;</w:t>
      </w:r>
      <w:proofErr w:type="spellStart"/>
      <w:r w:rsidRPr="006203CC">
        <w:t>math.h</w:t>
      </w:r>
      <w:proofErr w:type="spellEnd"/>
      <w:r w:rsidRPr="006203CC">
        <w:t>&gt;</w:t>
      </w:r>
    </w:p>
    <w:p w14:paraId="2295295A" w14:textId="77777777" w:rsidR="006203CC" w:rsidRPr="006203CC" w:rsidRDefault="006203CC" w:rsidP="006203CC">
      <w:pPr>
        <w:spacing w:after="0"/>
      </w:pPr>
      <w:r w:rsidRPr="006203CC">
        <w:t>int fact(int n)</w:t>
      </w:r>
    </w:p>
    <w:p w14:paraId="4F602CC6" w14:textId="77777777" w:rsidR="006203CC" w:rsidRPr="006203CC" w:rsidRDefault="006203CC" w:rsidP="006203CC">
      <w:pPr>
        <w:spacing w:after="0"/>
      </w:pPr>
      <w:r w:rsidRPr="006203CC">
        <w:t>{</w:t>
      </w:r>
    </w:p>
    <w:p w14:paraId="37A281EB" w14:textId="77777777" w:rsidR="006203CC" w:rsidRPr="006203CC" w:rsidRDefault="006203CC" w:rsidP="006203CC">
      <w:pPr>
        <w:spacing w:after="0"/>
      </w:pPr>
      <w:r w:rsidRPr="006203CC">
        <w:t>    if (n == 1)</w:t>
      </w:r>
    </w:p>
    <w:p w14:paraId="705EF3FA" w14:textId="77777777" w:rsidR="006203CC" w:rsidRPr="006203CC" w:rsidRDefault="006203CC" w:rsidP="006203CC">
      <w:pPr>
        <w:spacing w:after="0"/>
      </w:pPr>
      <w:r w:rsidRPr="006203CC">
        <w:t>        return n;</w:t>
      </w:r>
    </w:p>
    <w:p w14:paraId="05C2B556" w14:textId="77777777" w:rsidR="006203CC" w:rsidRPr="006203CC" w:rsidRDefault="006203CC" w:rsidP="006203CC">
      <w:pPr>
        <w:spacing w:after="0"/>
      </w:pPr>
      <w:r w:rsidRPr="006203CC">
        <w:t>    else</w:t>
      </w:r>
    </w:p>
    <w:p w14:paraId="19B34CEE" w14:textId="77777777" w:rsidR="006203CC" w:rsidRPr="006203CC" w:rsidRDefault="006203CC" w:rsidP="006203CC">
      <w:pPr>
        <w:spacing w:after="0"/>
      </w:pPr>
      <w:r w:rsidRPr="006203CC">
        <w:t>        return n * fact(n - 1);</w:t>
      </w:r>
    </w:p>
    <w:p w14:paraId="0E9B1224" w14:textId="77777777" w:rsidR="006203CC" w:rsidRPr="006203CC" w:rsidRDefault="006203CC" w:rsidP="006203CC">
      <w:pPr>
        <w:spacing w:after="0"/>
      </w:pPr>
      <w:r w:rsidRPr="006203CC">
        <w:t>}</w:t>
      </w:r>
    </w:p>
    <w:p w14:paraId="6E13B416" w14:textId="77777777" w:rsidR="006203CC" w:rsidRPr="006203CC" w:rsidRDefault="006203CC" w:rsidP="006203CC">
      <w:pPr>
        <w:spacing w:after="0"/>
      </w:pPr>
      <w:r w:rsidRPr="006203CC">
        <w:t>void main()</w:t>
      </w:r>
    </w:p>
    <w:p w14:paraId="04F09500" w14:textId="77777777" w:rsidR="006203CC" w:rsidRPr="006203CC" w:rsidRDefault="006203CC" w:rsidP="006203CC">
      <w:pPr>
        <w:spacing w:after="0"/>
      </w:pPr>
      <w:r w:rsidRPr="006203CC">
        <w:t>{</w:t>
      </w:r>
    </w:p>
    <w:p w14:paraId="1C90CEC9" w14:textId="77777777" w:rsidR="006203CC" w:rsidRPr="006203CC" w:rsidRDefault="006203CC" w:rsidP="006203CC">
      <w:pPr>
        <w:spacing w:after="0"/>
      </w:pPr>
      <w:r w:rsidRPr="006203CC">
        <w:t>    float a, b;</w:t>
      </w:r>
    </w:p>
    <w:p w14:paraId="7A59A7D1" w14:textId="77777777" w:rsidR="006203CC" w:rsidRPr="006203CC" w:rsidRDefault="006203CC" w:rsidP="006203CC">
      <w:pPr>
        <w:spacing w:after="0"/>
      </w:pPr>
      <w:r w:rsidRPr="006203CC">
        <w:t xml:space="preserve">    char </w:t>
      </w:r>
      <w:proofErr w:type="spellStart"/>
      <w:r w:rsidRPr="006203CC">
        <w:t>ch</w:t>
      </w:r>
      <w:proofErr w:type="spellEnd"/>
      <w:r w:rsidRPr="006203CC">
        <w:t>;</w:t>
      </w:r>
    </w:p>
    <w:p w14:paraId="5C8802F9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("Enter Two Numbers: \n");</w:t>
      </w:r>
    </w:p>
    <w:p w14:paraId="68E6E2A5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scanf</w:t>
      </w:r>
      <w:proofErr w:type="spellEnd"/>
      <w:r w:rsidRPr="006203CC">
        <w:t>("%f", &amp;a);</w:t>
      </w:r>
    </w:p>
    <w:p w14:paraId="7C91CC1F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scanf</w:t>
      </w:r>
      <w:proofErr w:type="spellEnd"/>
      <w:r w:rsidRPr="006203CC">
        <w:t>("%f", &amp;b);</w:t>
      </w:r>
    </w:p>
    <w:p w14:paraId="0050CEF5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("What Operation You want to Perform: \n");</w:t>
      </w:r>
    </w:p>
    <w:p w14:paraId="37202CB3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("+\n");</w:t>
      </w:r>
    </w:p>
    <w:p w14:paraId="685FA27F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("-\n");</w:t>
      </w:r>
    </w:p>
    <w:p w14:paraId="37E9D7B3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("*\n");</w:t>
      </w:r>
    </w:p>
    <w:p w14:paraId="2104C7A5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("/\n");</w:t>
      </w:r>
    </w:p>
    <w:p w14:paraId="4F6BC1B5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("%%\n");</w:t>
      </w:r>
    </w:p>
    <w:p w14:paraId="73F32281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("!\n");</w:t>
      </w:r>
    </w:p>
    <w:p w14:paraId="517FA254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("^\n");</w:t>
      </w:r>
    </w:p>
    <w:p w14:paraId="288346E9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printf</w:t>
      </w:r>
      <w:proofErr w:type="spellEnd"/>
      <w:r w:rsidRPr="006203CC">
        <w:t>("Enter Your Choice: ");</w:t>
      </w:r>
    </w:p>
    <w:p w14:paraId="4F441CAE" w14:textId="77777777" w:rsidR="006203CC" w:rsidRPr="006203CC" w:rsidRDefault="006203CC" w:rsidP="006203CC">
      <w:pPr>
        <w:spacing w:after="0"/>
      </w:pPr>
      <w:r w:rsidRPr="006203CC">
        <w:t xml:space="preserve">    </w:t>
      </w:r>
      <w:proofErr w:type="spellStart"/>
      <w:r w:rsidRPr="006203CC">
        <w:t>scanf</w:t>
      </w:r>
      <w:proofErr w:type="spellEnd"/>
      <w:r w:rsidRPr="006203CC">
        <w:t>(" %c", &amp;</w:t>
      </w:r>
      <w:proofErr w:type="spellStart"/>
      <w:r w:rsidRPr="006203CC">
        <w:t>ch</w:t>
      </w:r>
      <w:proofErr w:type="spellEnd"/>
      <w:r w:rsidRPr="006203CC">
        <w:t>);</w:t>
      </w:r>
    </w:p>
    <w:p w14:paraId="030D165B" w14:textId="77777777" w:rsidR="006203CC" w:rsidRPr="006203CC" w:rsidRDefault="006203CC" w:rsidP="006203CC">
      <w:pPr>
        <w:spacing w:after="0"/>
      </w:pPr>
      <w:r w:rsidRPr="006203CC">
        <w:t>    switch (</w:t>
      </w:r>
      <w:proofErr w:type="spellStart"/>
      <w:r w:rsidRPr="006203CC">
        <w:t>ch</w:t>
      </w:r>
      <w:proofErr w:type="spellEnd"/>
      <w:r w:rsidRPr="006203CC">
        <w:t>)</w:t>
      </w:r>
    </w:p>
    <w:p w14:paraId="281F5E0D" w14:textId="77777777" w:rsidR="006203CC" w:rsidRPr="006203CC" w:rsidRDefault="006203CC" w:rsidP="006203CC">
      <w:pPr>
        <w:spacing w:after="0"/>
      </w:pPr>
      <w:r w:rsidRPr="006203CC">
        <w:t>    {</w:t>
      </w:r>
    </w:p>
    <w:p w14:paraId="5667ED05" w14:textId="77777777" w:rsidR="006203CC" w:rsidRPr="006203CC" w:rsidRDefault="006203CC" w:rsidP="006203CC">
      <w:pPr>
        <w:spacing w:after="0"/>
      </w:pPr>
      <w:r w:rsidRPr="006203CC">
        <w:t>    case '+':</w:t>
      </w:r>
    </w:p>
    <w:p w14:paraId="6BFCB08E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("Addition: %f", a + b);</w:t>
      </w:r>
    </w:p>
    <w:p w14:paraId="580E2C53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32C745FE" w14:textId="77777777" w:rsidR="006203CC" w:rsidRPr="006203CC" w:rsidRDefault="006203CC" w:rsidP="006203CC">
      <w:pPr>
        <w:spacing w:after="0"/>
      </w:pPr>
      <w:r w:rsidRPr="006203CC">
        <w:t>    case '-':</w:t>
      </w:r>
    </w:p>
    <w:p w14:paraId="21D4F2F3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("Subtraction: %f", a - b);</w:t>
      </w:r>
    </w:p>
    <w:p w14:paraId="0179074F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1B1A0990" w14:textId="77777777" w:rsidR="006203CC" w:rsidRPr="006203CC" w:rsidRDefault="006203CC" w:rsidP="006203CC">
      <w:pPr>
        <w:spacing w:after="0"/>
      </w:pPr>
      <w:r w:rsidRPr="006203CC">
        <w:t>    case '*':</w:t>
      </w:r>
    </w:p>
    <w:p w14:paraId="50EDA511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("Multiplication: %f", a * b);</w:t>
      </w:r>
    </w:p>
    <w:p w14:paraId="47E254A8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50D67A29" w14:textId="77777777" w:rsidR="006203CC" w:rsidRPr="006203CC" w:rsidRDefault="006203CC" w:rsidP="006203CC">
      <w:pPr>
        <w:spacing w:after="0"/>
      </w:pPr>
      <w:r w:rsidRPr="006203CC">
        <w:t>    case '/':</w:t>
      </w:r>
    </w:p>
    <w:p w14:paraId="4F195B86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("Division: %f", a / b);</w:t>
      </w:r>
    </w:p>
    <w:p w14:paraId="1AD8FB59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112F4CBE" w14:textId="77777777" w:rsidR="006203CC" w:rsidRPr="006203CC" w:rsidRDefault="006203CC" w:rsidP="006203CC">
      <w:pPr>
        <w:spacing w:after="0"/>
      </w:pPr>
      <w:r w:rsidRPr="006203CC">
        <w:t>    case '%':</w:t>
      </w:r>
    </w:p>
    <w:p w14:paraId="5E9FCC78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("Modulus: %d", (int)a % (int)b);</w:t>
      </w:r>
    </w:p>
    <w:p w14:paraId="33740152" w14:textId="77777777" w:rsidR="006203CC" w:rsidRPr="006203CC" w:rsidRDefault="006203CC" w:rsidP="006203CC">
      <w:pPr>
        <w:spacing w:after="0"/>
      </w:pPr>
      <w:r w:rsidRPr="006203CC">
        <w:lastRenderedPageBreak/>
        <w:t>        break;</w:t>
      </w:r>
    </w:p>
    <w:p w14:paraId="04636595" w14:textId="77777777" w:rsidR="006203CC" w:rsidRPr="006203CC" w:rsidRDefault="006203CC" w:rsidP="006203CC">
      <w:pPr>
        <w:spacing w:after="0"/>
      </w:pPr>
      <w:r w:rsidRPr="006203CC">
        <w:t>    case '!':</w:t>
      </w:r>
    </w:p>
    <w:p w14:paraId="743CC0D8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("Factorial of First Number: %d", fact(a));</w:t>
      </w:r>
    </w:p>
    <w:p w14:paraId="59BF15C1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("\</w:t>
      </w:r>
      <w:proofErr w:type="spellStart"/>
      <w:r w:rsidRPr="006203CC">
        <w:t>nFactorial</w:t>
      </w:r>
      <w:proofErr w:type="spellEnd"/>
      <w:r w:rsidRPr="006203CC">
        <w:t xml:space="preserve"> of Second Number: %d", fact(b));</w:t>
      </w:r>
    </w:p>
    <w:p w14:paraId="12B26D8D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622164EE" w14:textId="77777777" w:rsidR="006203CC" w:rsidRPr="006203CC" w:rsidRDefault="006203CC" w:rsidP="006203CC">
      <w:pPr>
        <w:spacing w:after="0"/>
      </w:pPr>
      <w:r w:rsidRPr="006203CC">
        <w:t>    case '^':</w:t>
      </w:r>
    </w:p>
    <w:p w14:paraId="3629ECD5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("Power: %f", pow(a, b));</w:t>
      </w:r>
    </w:p>
    <w:p w14:paraId="016F7037" w14:textId="77777777" w:rsidR="006203CC" w:rsidRPr="006203CC" w:rsidRDefault="006203CC" w:rsidP="006203CC">
      <w:pPr>
        <w:spacing w:after="0"/>
      </w:pPr>
      <w:r w:rsidRPr="006203CC">
        <w:t>        break;</w:t>
      </w:r>
    </w:p>
    <w:p w14:paraId="2B309060" w14:textId="77777777" w:rsidR="006203CC" w:rsidRPr="006203CC" w:rsidRDefault="006203CC" w:rsidP="006203CC">
      <w:pPr>
        <w:spacing w:after="0"/>
      </w:pPr>
      <w:r w:rsidRPr="006203CC">
        <w:t>    default:</w:t>
      </w:r>
    </w:p>
    <w:p w14:paraId="011F74AB" w14:textId="77777777" w:rsidR="006203CC" w:rsidRPr="006203CC" w:rsidRDefault="006203CC" w:rsidP="006203CC">
      <w:pPr>
        <w:spacing w:after="0"/>
      </w:pPr>
      <w:r w:rsidRPr="006203CC">
        <w:t xml:space="preserve">        </w:t>
      </w:r>
      <w:proofErr w:type="spellStart"/>
      <w:r w:rsidRPr="006203CC">
        <w:t>printf</w:t>
      </w:r>
      <w:proofErr w:type="spellEnd"/>
      <w:r w:rsidRPr="006203CC">
        <w:t>("Wrong Choice!!");</w:t>
      </w:r>
    </w:p>
    <w:p w14:paraId="2ECB6F2B" w14:textId="77777777" w:rsidR="006203CC" w:rsidRPr="006203CC" w:rsidRDefault="006203CC" w:rsidP="006203CC">
      <w:pPr>
        <w:spacing w:after="0"/>
      </w:pPr>
      <w:r w:rsidRPr="006203CC">
        <w:t>    }</w:t>
      </w:r>
    </w:p>
    <w:p w14:paraId="4D7498CE" w14:textId="77777777" w:rsidR="006203CC" w:rsidRPr="006203CC" w:rsidRDefault="006203CC" w:rsidP="006203CC">
      <w:pPr>
        <w:spacing w:after="0"/>
      </w:pPr>
      <w:r w:rsidRPr="006203CC"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6B7DE738" w:rsidR="00E36912" w:rsidRDefault="00000000">
      <w:r>
        <w:t>User selects an operation from the menu and enters required values.</w:t>
      </w:r>
      <w:r>
        <w:br/>
        <w:t>Example Input:</w:t>
      </w:r>
      <w:r>
        <w:br/>
        <w:t xml:space="preserve">Choice: </w:t>
      </w:r>
      <w:r w:rsidR="006203CC">
        <w:t>!</w:t>
      </w:r>
      <w:r>
        <w:br/>
        <w:t xml:space="preserve">Numbers: </w:t>
      </w:r>
      <w:r w:rsidR="006203CC">
        <w:t>5</w:t>
      </w:r>
      <w:r>
        <w:t xml:space="preserve"> </w:t>
      </w:r>
      <w:r w:rsidR="006203CC">
        <w:t>7</w:t>
      </w:r>
    </w:p>
    <w:p w14:paraId="66EEC7F2" w14:textId="77777777" w:rsidR="00E36912" w:rsidRDefault="00000000">
      <w:pPr>
        <w:pStyle w:val="Heading2"/>
      </w:pPr>
      <w:r>
        <w:t>OUTPUT:</w:t>
      </w:r>
    </w:p>
    <w:p w14:paraId="43D6879C" w14:textId="563155AB" w:rsidR="00B62F32" w:rsidRDefault="006203CC">
      <w:r w:rsidRPr="006203CC">
        <w:drawing>
          <wp:inline distT="0" distB="0" distL="0" distR="0" wp14:anchorId="3DB05F75" wp14:editId="5DA57315">
            <wp:extent cx="2522220" cy="2300324"/>
            <wp:effectExtent l="0" t="0" r="0" b="5080"/>
            <wp:docPr id="7417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6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203" cy="230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01AEB14D" w14:textId="71EADC9B" w:rsidR="00E36912" w:rsidRPr="006203CC" w:rsidRDefault="00B62F32" w:rsidP="006203CC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sectPr w:rsidR="00E36912" w:rsidRPr="00620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D0CEC"/>
    <w:multiLevelType w:val="hybridMultilevel"/>
    <w:tmpl w:val="8592AC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  <w:num w:numId="12" w16cid:durableId="13636264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944"/>
    <w:rsid w:val="0015074B"/>
    <w:rsid w:val="0029639D"/>
    <w:rsid w:val="00326F90"/>
    <w:rsid w:val="006203CC"/>
    <w:rsid w:val="0064573A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3</cp:revision>
  <dcterms:created xsi:type="dcterms:W3CDTF">2026-01-30T11:37:00Z</dcterms:created>
  <dcterms:modified xsi:type="dcterms:W3CDTF">2026-04-07T18:41:00Z</dcterms:modified>
  <cp:category/>
</cp:coreProperties>
</file>