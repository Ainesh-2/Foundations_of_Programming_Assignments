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4961D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5F89C9" w14:textId="77777777" w:rsidR="00CE3944" w:rsidRDefault="00000000">
      <w:pPr>
        <w:pStyle w:val="Heading1"/>
      </w:pPr>
      <w:r>
        <w:t>Foundations of Programming</w:t>
      </w:r>
    </w:p>
    <w:p w14:paraId="6635C726" w14:textId="77777777" w:rsidR="00CE3944" w:rsidRDefault="00000000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3825E28F" w14:textId="77777777" w:rsidR="00CE3944" w:rsidRDefault="00000000">
      <w:pPr>
        <w:pStyle w:val="Heading2"/>
      </w:pPr>
      <w:r>
        <w:t>PROBLEM STATEMENT:</w:t>
      </w:r>
    </w:p>
    <w:p w14:paraId="2071550D" w14:textId="77777777" w:rsidR="00170F67" w:rsidRPr="00170F67" w:rsidRDefault="00170F67" w:rsidP="00170F67">
      <w:r w:rsidRPr="00170F67">
        <w:t>Write a program in C to accept two numbers from the user and compute:</w:t>
      </w:r>
    </w:p>
    <w:p w14:paraId="36D8AA0A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31002510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6D9AB213" w14:textId="77777777" w:rsidR="00913BFD" w:rsidRPr="00913BFD" w:rsidRDefault="00913BFD" w:rsidP="00913BFD"/>
    <w:p w14:paraId="62AE65E1" w14:textId="77777777" w:rsidR="00CE3944" w:rsidRDefault="00000000">
      <w:pPr>
        <w:pStyle w:val="Heading2"/>
      </w:pPr>
      <w:r>
        <w:t>OBJECTIVE:</w:t>
      </w:r>
    </w:p>
    <w:p w14:paraId="578766FE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0086FA97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55481DF0" w14:textId="77777777" w:rsidR="00913BFD" w:rsidRDefault="00913BFD" w:rsidP="00913BFD">
      <w:pPr>
        <w:pStyle w:val="BodyText"/>
      </w:pPr>
      <w:r>
        <w:t>. • To perform number-based computations.</w:t>
      </w:r>
    </w:p>
    <w:p w14:paraId="4AB16B09" w14:textId="77777777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3641E53" w14:textId="77777777" w:rsidR="00CE3944" w:rsidRDefault="00CE3944"/>
    <w:p w14:paraId="02EC18C5" w14:textId="77777777" w:rsidR="00CE3944" w:rsidRDefault="00000000">
      <w:pPr>
        <w:pStyle w:val="Heading2"/>
      </w:pPr>
      <w:r>
        <w:t>THEORY:</w:t>
      </w:r>
    </w:p>
    <w:p w14:paraId="367EDD0A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3BF28733" w14:textId="77777777" w:rsidR="00913BFD" w:rsidRDefault="00913BFD" w:rsidP="00913BFD">
      <w:pPr>
        <w:pStyle w:val="BodyText"/>
      </w:pPr>
    </w:p>
    <w:p w14:paraId="623993B4" w14:textId="77777777" w:rsidR="00170F67" w:rsidRDefault="00170F67" w:rsidP="00913BFD">
      <w:pPr>
        <w:pStyle w:val="BodyText"/>
      </w:pPr>
    </w:p>
    <w:p w14:paraId="55E45AF9" w14:textId="77777777" w:rsidR="00170F67" w:rsidRDefault="00170F67" w:rsidP="00913BFD">
      <w:pPr>
        <w:pStyle w:val="BodyText"/>
      </w:pPr>
    </w:p>
    <w:p w14:paraId="3482E297" w14:textId="77777777" w:rsidR="00170F67" w:rsidRDefault="00170F67" w:rsidP="00913BFD">
      <w:pPr>
        <w:pStyle w:val="BodyText"/>
      </w:pPr>
    </w:p>
    <w:p w14:paraId="1C3B966C" w14:textId="77777777" w:rsidR="00170F67" w:rsidRDefault="00170F67" w:rsidP="00913BFD">
      <w:pPr>
        <w:pStyle w:val="BodyText"/>
      </w:pPr>
    </w:p>
    <w:p w14:paraId="35065F5D" w14:textId="77777777" w:rsidR="00913BFD" w:rsidRPr="00913BFD" w:rsidRDefault="00913BFD" w:rsidP="00913BFD"/>
    <w:p w14:paraId="50853A1E" w14:textId="77777777" w:rsidR="00CE3944" w:rsidRDefault="00000000">
      <w:pPr>
        <w:pStyle w:val="Heading2"/>
      </w:pPr>
      <w:r>
        <w:lastRenderedPageBreak/>
        <w:t>PLATFORM:</w:t>
      </w:r>
    </w:p>
    <w:p w14:paraId="221367BE" w14:textId="77777777" w:rsidR="00CE3944" w:rsidRDefault="00000000">
      <w:r>
        <w:t>Linux</w:t>
      </w:r>
    </w:p>
    <w:p w14:paraId="05E358A5" w14:textId="77777777" w:rsidR="00CE3944" w:rsidRDefault="00000000">
      <w:pPr>
        <w:pStyle w:val="Heading2"/>
      </w:pPr>
      <w:r>
        <w:t>C PROGRAM:</w:t>
      </w:r>
    </w:p>
    <w:p w14:paraId="42CA59C1" w14:textId="20F2E485" w:rsidR="00252137" w:rsidRPr="00252137" w:rsidRDefault="00252137" w:rsidP="00252137">
      <w:pPr>
        <w:spacing w:after="0"/>
      </w:pPr>
      <w:r w:rsidRPr="00252137">
        <w:t>#include &lt;stdio.h&gt;</w:t>
      </w:r>
    </w:p>
    <w:p w14:paraId="67E22BA9" w14:textId="77777777" w:rsidR="00252137" w:rsidRPr="00252137" w:rsidRDefault="00252137" w:rsidP="00252137">
      <w:pPr>
        <w:spacing w:after="0"/>
      </w:pPr>
      <w:r w:rsidRPr="00252137">
        <w:t>void main()</w:t>
      </w:r>
    </w:p>
    <w:p w14:paraId="6AB1D778" w14:textId="77777777" w:rsidR="00252137" w:rsidRPr="00252137" w:rsidRDefault="00252137" w:rsidP="00252137">
      <w:pPr>
        <w:spacing w:after="0"/>
      </w:pPr>
      <w:r w:rsidRPr="00252137">
        <w:t>{</w:t>
      </w:r>
    </w:p>
    <w:p w14:paraId="43A41812" w14:textId="77777777" w:rsidR="00252137" w:rsidRPr="00252137" w:rsidRDefault="00252137" w:rsidP="00252137">
      <w:pPr>
        <w:spacing w:after="0"/>
      </w:pPr>
      <w:r w:rsidRPr="00252137">
        <w:t>    int num1, num2, i, smallest_divisor = 0;</w:t>
      </w:r>
    </w:p>
    <w:p w14:paraId="093C3F96" w14:textId="77777777" w:rsidR="00252137" w:rsidRPr="00252137" w:rsidRDefault="00252137" w:rsidP="00252137">
      <w:pPr>
        <w:spacing w:after="0"/>
      </w:pPr>
      <w:r w:rsidRPr="00252137">
        <w:t>    int a, b, temp;</w:t>
      </w:r>
    </w:p>
    <w:p w14:paraId="6760172F" w14:textId="77777777" w:rsidR="00252137" w:rsidRPr="00252137" w:rsidRDefault="00252137" w:rsidP="00252137">
      <w:pPr>
        <w:spacing w:after="0"/>
      </w:pPr>
      <w:r w:rsidRPr="00252137">
        <w:t>    printf("Enter two numbers: ");</w:t>
      </w:r>
    </w:p>
    <w:p w14:paraId="6C666107" w14:textId="77777777" w:rsidR="00252137" w:rsidRPr="00252137" w:rsidRDefault="00252137" w:rsidP="00252137">
      <w:pPr>
        <w:spacing w:after="0"/>
      </w:pPr>
      <w:r w:rsidRPr="00252137">
        <w:t>    scanf("%d %d", &amp;num1, &amp;num2);</w:t>
      </w:r>
    </w:p>
    <w:p w14:paraId="2EA54C85" w14:textId="77777777" w:rsidR="00252137" w:rsidRPr="00252137" w:rsidRDefault="00252137" w:rsidP="00252137">
      <w:pPr>
        <w:spacing w:after="0"/>
      </w:pPr>
      <w:r w:rsidRPr="00252137">
        <w:t>    for (i = 2; i &lt;= num1 &amp;&amp; i &lt;= num2; i++)</w:t>
      </w:r>
    </w:p>
    <w:p w14:paraId="16755147" w14:textId="77777777" w:rsidR="00252137" w:rsidRPr="00252137" w:rsidRDefault="00252137" w:rsidP="00252137">
      <w:pPr>
        <w:spacing w:after="0"/>
      </w:pPr>
      <w:r w:rsidRPr="00252137">
        <w:t>    {</w:t>
      </w:r>
    </w:p>
    <w:p w14:paraId="2DBBC4CB" w14:textId="77777777" w:rsidR="00252137" w:rsidRPr="00252137" w:rsidRDefault="00252137" w:rsidP="00252137">
      <w:pPr>
        <w:spacing w:after="0"/>
      </w:pPr>
      <w:r w:rsidRPr="00252137">
        <w:t>        if (num1 % i == 0 &amp;&amp; num2 % i == 0)</w:t>
      </w:r>
    </w:p>
    <w:p w14:paraId="17797BD6" w14:textId="77777777" w:rsidR="00252137" w:rsidRPr="00252137" w:rsidRDefault="00252137" w:rsidP="00252137">
      <w:pPr>
        <w:spacing w:after="0"/>
      </w:pPr>
      <w:r w:rsidRPr="00252137">
        <w:t>        {</w:t>
      </w:r>
    </w:p>
    <w:p w14:paraId="2A907D49" w14:textId="77777777" w:rsidR="00252137" w:rsidRPr="00252137" w:rsidRDefault="00252137" w:rsidP="00252137">
      <w:pPr>
        <w:spacing w:after="0"/>
      </w:pPr>
      <w:r w:rsidRPr="00252137">
        <w:t>            smallest_divisor = i;</w:t>
      </w:r>
    </w:p>
    <w:p w14:paraId="04232A5F" w14:textId="77777777" w:rsidR="00252137" w:rsidRPr="00252137" w:rsidRDefault="00252137" w:rsidP="00252137">
      <w:pPr>
        <w:spacing w:after="0"/>
      </w:pPr>
      <w:r w:rsidRPr="00252137">
        <w:t>            break;</w:t>
      </w:r>
    </w:p>
    <w:p w14:paraId="541D319D" w14:textId="77777777" w:rsidR="00252137" w:rsidRPr="00252137" w:rsidRDefault="00252137" w:rsidP="00252137">
      <w:pPr>
        <w:spacing w:after="0"/>
      </w:pPr>
      <w:r w:rsidRPr="00252137">
        <w:t>        }</w:t>
      </w:r>
    </w:p>
    <w:p w14:paraId="7F05293A" w14:textId="77777777" w:rsidR="00252137" w:rsidRPr="00252137" w:rsidRDefault="00252137" w:rsidP="00252137">
      <w:pPr>
        <w:spacing w:after="0"/>
      </w:pPr>
      <w:r w:rsidRPr="00252137">
        <w:t>    }</w:t>
      </w:r>
    </w:p>
    <w:p w14:paraId="040B8412" w14:textId="77777777" w:rsidR="00252137" w:rsidRPr="00252137" w:rsidRDefault="00252137" w:rsidP="00252137">
      <w:pPr>
        <w:spacing w:after="0"/>
      </w:pPr>
      <w:r w:rsidRPr="00252137">
        <w:t>    if (smallest_divisor != 0)</w:t>
      </w:r>
    </w:p>
    <w:p w14:paraId="48D64C87" w14:textId="77777777" w:rsidR="00252137" w:rsidRPr="00252137" w:rsidRDefault="00252137" w:rsidP="00252137">
      <w:pPr>
        <w:spacing w:after="0"/>
      </w:pPr>
      <w:r w:rsidRPr="00252137">
        <w:t>        printf("Smallest Common Divisor: %d\n", smallest_divisor);</w:t>
      </w:r>
    </w:p>
    <w:p w14:paraId="6042B467" w14:textId="77777777" w:rsidR="00252137" w:rsidRPr="00252137" w:rsidRDefault="00252137" w:rsidP="00252137">
      <w:pPr>
        <w:spacing w:after="0"/>
      </w:pPr>
      <w:r w:rsidRPr="00252137">
        <w:t>    else</w:t>
      </w:r>
    </w:p>
    <w:p w14:paraId="7A0FB9B1" w14:textId="77777777" w:rsidR="00252137" w:rsidRPr="00252137" w:rsidRDefault="00252137" w:rsidP="00252137">
      <w:pPr>
        <w:spacing w:after="0"/>
      </w:pPr>
      <w:r w:rsidRPr="00252137">
        <w:t>        printf("No common divisor other than 1\n");</w:t>
      </w:r>
    </w:p>
    <w:p w14:paraId="4853B92E" w14:textId="77777777" w:rsidR="00252137" w:rsidRPr="00252137" w:rsidRDefault="00252137" w:rsidP="00252137">
      <w:pPr>
        <w:spacing w:after="0"/>
      </w:pPr>
      <w:r w:rsidRPr="00252137">
        <w:t>    a = num1;</w:t>
      </w:r>
    </w:p>
    <w:p w14:paraId="4EF3F98B" w14:textId="77777777" w:rsidR="00252137" w:rsidRPr="00252137" w:rsidRDefault="00252137" w:rsidP="00252137">
      <w:pPr>
        <w:spacing w:after="0"/>
      </w:pPr>
      <w:r w:rsidRPr="00252137">
        <w:t>    b = num2;</w:t>
      </w:r>
    </w:p>
    <w:p w14:paraId="00B92F8D" w14:textId="77777777" w:rsidR="00252137" w:rsidRPr="00252137" w:rsidRDefault="00252137" w:rsidP="00252137">
      <w:pPr>
        <w:spacing w:after="0"/>
      </w:pPr>
      <w:r w:rsidRPr="00252137">
        <w:t>    while (b != 0)</w:t>
      </w:r>
    </w:p>
    <w:p w14:paraId="5B61F6D5" w14:textId="77777777" w:rsidR="00252137" w:rsidRPr="00252137" w:rsidRDefault="00252137" w:rsidP="00252137">
      <w:pPr>
        <w:spacing w:after="0"/>
      </w:pPr>
      <w:r w:rsidRPr="00252137">
        <w:t>    {</w:t>
      </w:r>
    </w:p>
    <w:p w14:paraId="58473593" w14:textId="77777777" w:rsidR="00252137" w:rsidRPr="00252137" w:rsidRDefault="00252137" w:rsidP="00252137">
      <w:pPr>
        <w:spacing w:after="0"/>
      </w:pPr>
      <w:r w:rsidRPr="00252137">
        <w:t>        temp = b;</w:t>
      </w:r>
    </w:p>
    <w:p w14:paraId="3EDF38CC" w14:textId="77777777" w:rsidR="00252137" w:rsidRPr="00252137" w:rsidRDefault="00252137" w:rsidP="00252137">
      <w:pPr>
        <w:spacing w:after="0"/>
      </w:pPr>
      <w:r w:rsidRPr="00252137">
        <w:t>        b = a % b;</w:t>
      </w:r>
    </w:p>
    <w:p w14:paraId="1492AF45" w14:textId="77777777" w:rsidR="00252137" w:rsidRPr="00252137" w:rsidRDefault="00252137" w:rsidP="00252137">
      <w:pPr>
        <w:spacing w:after="0"/>
      </w:pPr>
      <w:r w:rsidRPr="00252137">
        <w:t>        a = temp;</w:t>
      </w:r>
    </w:p>
    <w:p w14:paraId="5A5AB6A4" w14:textId="77777777" w:rsidR="00252137" w:rsidRPr="00252137" w:rsidRDefault="00252137" w:rsidP="00252137">
      <w:pPr>
        <w:spacing w:after="0"/>
      </w:pPr>
      <w:r w:rsidRPr="00252137">
        <w:t>    }</w:t>
      </w:r>
    </w:p>
    <w:p w14:paraId="651DA3D8" w14:textId="77777777" w:rsidR="00252137" w:rsidRPr="00252137" w:rsidRDefault="00252137" w:rsidP="00252137">
      <w:pPr>
        <w:spacing w:after="0"/>
      </w:pPr>
      <w:r w:rsidRPr="00252137">
        <w:t>    printf("Greatest Common Divisor (GCD): %d\n", a);</w:t>
      </w:r>
    </w:p>
    <w:p w14:paraId="560E8234" w14:textId="017E37EC" w:rsidR="00252137" w:rsidRPr="00252137" w:rsidRDefault="00252137" w:rsidP="00252137">
      <w:pPr>
        <w:spacing w:after="0"/>
      </w:pPr>
      <w:r w:rsidRPr="00252137">
        <w:t>}</w:t>
      </w:r>
    </w:p>
    <w:p w14:paraId="10D0EF1F" w14:textId="77777777" w:rsidR="00CE3944" w:rsidRDefault="00000000">
      <w:pPr>
        <w:pStyle w:val="Heading2"/>
      </w:pPr>
      <w:r>
        <w:lastRenderedPageBreak/>
        <w:t>OUTPUT:</w:t>
      </w:r>
    </w:p>
    <w:p w14:paraId="2C0D4C67" w14:textId="213F1A9A" w:rsidR="00252137" w:rsidRDefault="00252137">
      <w:pPr>
        <w:pStyle w:val="Heading2"/>
      </w:pPr>
      <w:r w:rsidRPr="00252137">
        <w:drawing>
          <wp:inline distT="0" distB="0" distL="0" distR="0" wp14:anchorId="0CEC5466" wp14:editId="616E8759">
            <wp:extent cx="3029373" cy="704948"/>
            <wp:effectExtent l="0" t="0" r="0" b="0"/>
            <wp:docPr id="17406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BC57" w14:textId="55189B5E" w:rsidR="00CE3944" w:rsidRDefault="00000000">
      <w:pPr>
        <w:pStyle w:val="Heading2"/>
      </w:pPr>
      <w:r>
        <w:t>CONCLUSION:</w:t>
      </w:r>
    </w:p>
    <w:p w14:paraId="1A16196B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5CD9E01B" w14:textId="77777777" w:rsidR="00CE3944" w:rsidRDefault="00CE3944"/>
    <w:p w14:paraId="2D775B87" w14:textId="77777777" w:rsidR="00CE3944" w:rsidRDefault="00000000">
      <w:pPr>
        <w:pStyle w:val="Heading2"/>
      </w:pPr>
      <w:r>
        <w:t>FAQs:</w:t>
      </w:r>
    </w:p>
    <w:p w14:paraId="56FF1D36" w14:textId="77777777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5AC8C30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1D65A85E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6A185B91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74CCF3B7" w14:textId="60B209F1" w:rsidR="004A2474" w:rsidRDefault="00A618D6" w:rsidP="00252137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75AE96FB" w14:textId="77777777" w:rsidR="00A618D6" w:rsidRPr="00F87513" w:rsidRDefault="00A618D6" w:rsidP="00A618D6">
      <w:pPr>
        <w:ind w:left="720"/>
      </w:pPr>
    </w:p>
    <w:p w14:paraId="45E323C7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2C"/>
    <w:rsid w:val="0006063C"/>
    <w:rsid w:val="000D414B"/>
    <w:rsid w:val="0015074B"/>
    <w:rsid w:val="00170F67"/>
    <w:rsid w:val="001D0BEA"/>
    <w:rsid w:val="00252137"/>
    <w:rsid w:val="0029639D"/>
    <w:rsid w:val="00326F90"/>
    <w:rsid w:val="004A2474"/>
    <w:rsid w:val="00500EC9"/>
    <w:rsid w:val="0064573A"/>
    <w:rsid w:val="00913BFD"/>
    <w:rsid w:val="00A618D6"/>
    <w:rsid w:val="00AA1D8D"/>
    <w:rsid w:val="00B31A80"/>
    <w:rsid w:val="00B47730"/>
    <w:rsid w:val="00B612DE"/>
    <w:rsid w:val="00C67E28"/>
    <w:rsid w:val="00CB0664"/>
    <w:rsid w:val="00CE3944"/>
    <w:rsid w:val="00DC49F9"/>
    <w:rsid w:val="00EE050C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D0920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16</cp:revision>
  <dcterms:created xsi:type="dcterms:W3CDTF">2026-01-30T12:00:00Z</dcterms:created>
  <dcterms:modified xsi:type="dcterms:W3CDTF">2026-04-21T18:15:00Z</dcterms:modified>
  <cp:category/>
</cp:coreProperties>
</file>