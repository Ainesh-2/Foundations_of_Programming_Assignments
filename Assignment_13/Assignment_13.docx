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286A0" w14:textId="77777777" w:rsidR="00B612DE" w:rsidRDefault="00B612DE" w:rsidP="00B612DE">
      <w:pPr>
        <w:pStyle w:val="Heading1"/>
        <w:jc w:val="center"/>
      </w:pPr>
      <w:r>
        <w:rPr>
          <w:noProof/>
          <w:color w:val="000000"/>
          <w:sz w:val="20"/>
          <w:szCs w:val="20"/>
        </w:rPr>
        <w:drawing>
          <wp:inline distT="0" distB="0" distL="0" distR="0" wp14:anchorId="2B31D1E4" wp14:editId="314DE1EF">
            <wp:extent cx="2246915" cy="518636"/>
            <wp:effectExtent l="0" t="0" r="0" b="0"/>
            <wp:docPr id="2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C3AC73" w14:textId="77777777" w:rsidR="00CE3944" w:rsidRDefault="00000000">
      <w:pPr>
        <w:pStyle w:val="Heading1"/>
      </w:pPr>
      <w:r>
        <w:t>Foundations of Programming</w:t>
      </w:r>
    </w:p>
    <w:p w14:paraId="19BB893A" w14:textId="77777777" w:rsidR="00CE3944" w:rsidRDefault="00000000">
      <w:r>
        <w:t xml:space="preserve">Assignment No. : </w:t>
      </w:r>
      <w:r w:rsidR="00913BFD">
        <w:t>1</w:t>
      </w:r>
      <w:r w:rsidR="00A404FD">
        <w:t>3</w:t>
      </w:r>
      <w:r>
        <w:br/>
      </w:r>
    </w:p>
    <w:p w14:paraId="4A8C3A8E" w14:textId="77777777" w:rsidR="00CE3944" w:rsidRDefault="00000000">
      <w:pPr>
        <w:pStyle w:val="Heading2"/>
      </w:pPr>
      <w:r>
        <w:t>PROBLEM STATEMENT:</w:t>
      </w:r>
    </w:p>
    <w:p w14:paraId="00AF342E" w14:textId="77777777" w:rsidR="00A404FD" w:rsidRPr="00A404FD" w:rsidRDefault="00A404FD" w:rsidP="00A404FD">
      <w:r w:rsidRPr="00A404FD">
        <w:t>Write a program in C to accept a number from the user and print the digits of the number in reverse order.</w:t>
      </w:r>
    </w:p>
    <w:p w14:paraId="5C716CFA" w14:textId="77777777" w:rsidR="00A404FD" w:rsidRPr="00A404FD" w:rsidRDefault="00A404FD" w:rsidP="00A404FD"/>
    <w:p w14:paraId="066E895E" w14:textId="77777777" w:rsidR="00CE3944" w:rsidRDefault="00000000">
      <w:pPr>
        <w:pStyle w:val="Heading2"/>
      </w:pPr>
      <w:r>
        <w:t>OBJECTIVE:</w:t>
      </w:r>
    </w:p>
    <w:p w14:paraId="59989238" w14:textId="77777777" w:rsidR="00A404FD" w:rsidRDefault="00A404FD" w:rsidP="00A404FD">
      <w:pPr>
        <w:pStyle w:val="BodyText"/>
      </w:pPr>
      <w:r w:rsidRPr="00A404FD">
        <w:t>• To understand number manipulation using loops</w:t>
      </w:r>
    </w:p>
    <w:p w14:paraId="4D2E5B97" w14:textId="77777777" w:rsidR="00A404FD" w:rsidRDefault="00A404FD" w:rsidP="00A404FD">
      <w:pPr>
        <w:pStyle w:val="BodyText"/>
      </w:pPr>
      <w:r w:rsidRPr="00A404FD">
        <w:t xml:space="preserve">. • To learn the use of modulo (%) and division (/) operators. </w:t>
      </w:r>
    </w:p>
    <w:p w14:paraId="067C8341" w14:textId="77777777" w:rsidR="00A404FD" w:rsidRDefault="00A404FD" w:rsidP="00A404FD">
      <w:pPr>
        <w:pStyle w:val="BodyText"/>
      </w:pPr>
      <w:r w:rsidRPr="00A404FD">
        <w:t>• To implement logic for reversing digits of a number.</w:t>
      </w:r>
    </w:p>
    <w:p w14:paraId="096B810A" w14:textId="55EAA649" w:rsidR="00A404FD" w:rsidRDefault="00A404FD" w:rsidP="00A404FD">
      <w:pPr>
        <w:pStyle w:val="BodyText"/>
      </w:pPr>
      <w:r w:rsidRPr="00A404FD">
        <w:t xml:space="preserve"> • To improve problem-solving skills using iterative structures.</w:t>
      </w:r>
    </w:p>
    <w:p w14:paraId="7C420AB6" w14:textId="77777777" w:rsidR="00CE3944" w:rsidRDefault="00000000" w:rsidP="00A404FD">
      <w:pPr>
        <w:pStyle w:val="BodyText"/>
      </w:pPr>
      <w:r>
        <w:t>THEORY:</w:t>
      </w:r>
    </w:p>
    <w:p w14:paraId="0CA1DD29" w14:textId="77777777" w:rsidR="00A404FD" w:rsidRPr="00A404FD" w:rsidRDefault="00A404FD" w:rsidP="00A404FD">
      <w:pPr>
        <w:pStyle w:val="BodyText"/>
      </w:pPr>
      <w:r w:rsidRPr="00A404FD">
        <w:t>• To understand number manipulation using loops. • To learn the use of modulo (%) and division (/) operators. • To implement logic for reversing digits of a number. • To improve problem-solving skills using iterative structures.</w:t>
      </w:r>
    </w:p>
    <w:p w14:paraId="49698331" w14:textId="77777777" w:rsidR="00BC520E" w:rsidRDefault="00000000" w:rsidP="00BC520E">
      <w:pPr>
        <w:pStyle w:val="Heading2"/>
      </w:pPr>
      <w:r>
        <w:lastRenderedPageBreak/>
        <w:t>PLATFORM:</w:t>
      </w:r>
      <w:r w:rsidR="00BC520E">
        <w:t xml:space="preserve"> </w:t>
      </w:r>
      <w:r>
        <w:t>Linux</w:t>
      </w:r>
    </w:p>
    <w:p w14:paraId="1954FE9A" w14:textId="35C7B4A2" w:rsidR="00CE3944" w:rsidRDefault="00000000" w:rsidP="00BC520E">
      <w:pPr>
        <w:pStyle w:val="Heading2"/>
      </w:pPr>
      <w:r>
        <w:t>C PROGRAM:</w:t>
      </w:r>
    </w:p>
    <w:p w14:paraId="0CEA7E59" w14:textId="77777777" w:rsidR="00BC520E" w:rsidRPr="00BC520E" w:rsidRDefault="00BC520E" w:rsidP="00BC520E">
      <w:pPr>
        <w:pStyle w:val="Heading2"/>
        <w:spacing w:before="0"/>
        <w:rPr>
          <w:rFonts w:asciiTheme="minorHAnsi" w:hAnsiTheme="minorHAnsi"/>
          <w:b w:val="0"/>
          <w:bCs w:val="0"/>
          <w:color w:val="000000" w:themeColor="text1"/>
          <w:sz w:val="21"/>
        </w:rPr>
      </w:pPr>
      <w:r w:rsidRPr="00BC520E">
        <w:rPr>
          <w:rFonts w:asciiTheme="minorHAnsi" w:hAnsiTheme="minorHAnsi"/>
          <w:b w:val="0"/>
          <w:bCs w:val="0"/>
          <w:color w:val="000000" w:themeColor="text1"/>
          <w:sz w:val="21"/>
        </w:rPr>
        <w:t>#include &lt;stdio.h&gt;</w:t>
      </w:r>
    </w:p>
    <w:p w14:paraId="1AFDE3D1" w14:textId="77777777" w:rsidR="00BC520E" w:rsidRPr="00BC520E" w:rsidRDefault="00BC520E" w:rsidP="00BC520E">
      <w:pPr>
        <w:pStyle w:val="Heading2"/>
        <w:spacing w:before="0"/>
        <w:rPr>
          <w:rFonts w:asciiTheme="minorHAnsi" w:hAnsiTheme="minorHAnsi"/>
          <w:b w:val="0"/>
          <w:bCs w:val="0"/>
          <w:color w:val="000000" w:themeColor="text1"/>
          <w:sz w:val="21"/>
        </w:rPr>
      </w:pPr>
      <w:r w:rsidRPr="00BC520E">
        <w:rPr>
          <w:rFonts w:asciiTheme="minorHAnsi" w:hAnsiTheme="minorHAnsi"/>
          <w:b w:val="0"/>
          <w:bCs w:val="0"/>
          <w:color w:val="000000" w:themeColor="text1"/>
          <w:sz w:val="21"/>
        </w:rPr>
        <w:t>void main()</w:t>
      </w:r>
    </w:p>
    <w:p w14:paraId="19198758" w14:textId="77777777" w:rsidR="00BC520E" w:rsidRPr="00BC520E" w:rsidRDefault="00BC520E" w:rsidP="00BC520E">
      <w:pPr>
        <w:pStyle w:val="Heading2"/>
        <w:spacing w:before="0"/>
        <w:rPr>
          <w:rFonts w:asciiTheme="minorHAnsi" w:hAnsiTheme="minorHAnsi"/>
          <w:b w:val="0"/>
          <w:bCs w:val="0"/>
          <w:color w:val="000000" w:themeColor="text1"/>
          <w:sz w:val="21"/>
        </w:rPr>
      </w:pPr>
      <w:r w:rsidRPr="00BC520E">
        <w:rPr>
          <w:rFonts w:asciiTheme="minorHAnsi" w:hAnsiTheme="minorHAnsi"/>
          <w:b w:val="0"/>
          <w:bCs w:val="0"/>
          <w:color w:val="000000" w:themeColor="text1"/>
          <w:sz w:val="21"/>
        </w:rPr>
        <w:t>{</w:t>
      </w:r>
    </w:p>
    <w:p w14:paraId="0369FA36" w14:textId="77777777" w:rsidR="00BC520E" w:rsidRPr="00BC520E" w:rsidRDefault="00BC520E" w:rsidP="00BC520E">
      <w:pPr>
        <w:pStyle w:val="Heading2"/>
        <w:spacing w:before="0"/>
        <w:rPr>
          <w:rFonts w:asciiTheme="minorHAnsi" w:hAnsiTheme="minorHAnsi"/>
          <w:b w:val="0"/>
          <w:bCs w:val="0"/>
          <w:color w:val="000000" w:themeColor="text1"/>
          <w:sz w:val="21"/>
        </w:rPr>
      </w:pPr>
      <w:r w:rsidRPr="00BC520E">
        <w:rPr>
          <w:rFonts w:asciiTheme="minorHAnsi" w:hAnsiTheme="minorHAnsi"/>
          <w:b w:val="0"/>
          <w:bCs w:val="0"/>
          <w:color w:val="000000" w:themeColor="text1"/>
          <w:sz w:val="21"/>
        </w:rPr>
        <w:t>    int n;</w:t>
      </w:r>
    </w:p>
    <w:p w14:paraId="13B0A8C9" w14:textId="77777777" w:rsidR="00BC520E" w:rsidRPr="00BC520E" w:rsidRDefault="00BC520E" w:rsidP="00BC520E">
      <w:pPr>
        <w:pStyle w:val="Heading2"/>
        <w:spacing w:before="0"/>
        <w:rPr>
          <w:rFonts w:asciiTheme="minorHAnsi" w:hAnsiTheme="minorHAnsi"/>
          <w:b w:val="0"/>
          <w:bCs w:val="0"/>
          <w:color w:val="000000" w:themeColor="text1"/>
          <w:sz w:val="21"/>
        </w:rPr>
      </w:pPr>
      <w:r w:rsidRPr="00BC520E">
        <w:rPr>
          <w:rFonts w:asciiTheme="minorHAnsi" w:hAnsiTheme="minorHAnsi"/>
          <w:b w:val="0"/>
          <w:bCs w:val="0"/>
          <w:color w:val="000000" w:themeColor="text1"/>
          <w:sz w:val="21"/>
        </w:rPr>
        <w:t>    printf("Enter a number: ");</w:t>
      </w:r>
    </w:p>
    <w:p w14:paraId="7B47DF36" w14:textId="77777777" w:rsidR="00BC520E" w:rsidRPr="00BC520E" w:rsidRDefault="00BC520E" w:rsidP="00BC520E">
      <w:pPr>
        <w:pStyle w:val="Heading2"/>
        <w:spacing w:before="0"/>
        <w:rPr>
          <w:rFonts w:asciiTheme="minorHAnsi" w:hAnsiTheme="minorHAnsi"/>
          <w:b w:val="0"/>
          <w:bCs w:val="0"/>
          <w:color w:val="000000" w:themeColor="text1"/>
          <w:sz w:val="21"/>
        </w:rPr>
      </w:pPr>
      <w:r w:rsidRPr="00BC520E">
        <w:rPr>
          <w:rFonts w:asciiTheme="minorHAnsi" w:hAnsiTheme="minorHAnsi"/>
          <w:b w:val="0"/>
          <w:bCs w:val="0"/>
          <w:color w:val="000000" w:themeColor="text1"/>
          <w:sz w:val="21"/>
        </w:rPr>
        <w:t>    scanf("%d", &amp;n);</w:t>
      </w:r>
    </w:p>
    <w:p w14:paraId="0F4B23AA" w14:textId="77777777" w:rsidR="00BC520E" w:rsidRPr="00BC520E" w:rsidRDefault="00BC520E" w:rsidP="00BC520E">
      <w:pPr>
        <w:pStyle w:val="Heading2"/>
        <w:spacing w:before="0"/>
        <w:rPr>
          <w:rFonts w:asciiTheme="minorHAnsi" w:hAnsiTheme="minorHAnsi"/>
          <w:b w:val="0"/>
          <w:bCs w:val="0"/>
          <w:color w:val="000000" w:themeColor="text1"/>
          <w:sz w:val="21"/>
        </w:rPr>
      </w:pPr>
      <w:r w:rsidRPr="00BC520E">
        <w:rPr>
          <w:rFonts w:asciiTheme="minorHAnsi" w:hAnsiTheme="minorHAnsi"/>
          <w:b w:val="0"/>
          <w:bCs w:val="0"/>
          <w:color w:val="000000" w:themeColor="text1"/>
          <w:sz w:val="21"/>
        </w:rPr>
        <w:t>    int t = n, r, sum = 0;</w:t>
      </w:r>
    </w:p>
    <w:p w14:paraId="50A3ECC6" w14:textId="77777777" w:rsidR="00BC520E" w:rsidRPr="00BC520E" w:rsidRDefault="00BC520E" w:rsidP="00BC520E">
      <w:pPr>
        <w:pStyle w:val="Heading2"/>
        <w:spacing w:before="0"/>
        <w:rPr>
          <w:rFonts w:asciiTheme="minorHAnsi" w:hAnsiTheme="minorHAnsi"/>
          <w:b w:val="0"/>
          <w:bCs w:val="0"/>
          <w:color w:val="000000" w:themeColor="text1"/>
          <w:sz w:val="21"/>
        </w:rPr>
      </w:pPr>
      <w:r w:rsidRPr="00BC520E">
        <w:rPr>
          <w:rFonts w:asciiTheme="minorHAnsi" w:hAnsiTheme="minorHAnsi"/>
          <w:b w:val="0"/>
          <w:bCs w:val="0"/>
          <w:color w:val="000000" w:themeColor="text1"/>
          <w:sz w:val="21"/>
        </w:rPr>
        <w:t>    while (t &gt; 0)</w:t>
      </w:r>
    </w:p>
    <w:p w14:paraId="3BBF54BA" w14:textId="77777777" w:rsidR="00BC520E" w:rsidRPr="00BC520E" w:rsidRDefault="00BC520E" w:rsidP="00BC520E">
      <w:pPr>
        <w:pStyle w:val="Heading2"/>
        <w:spacing w:before="0"/>
        <w:rPr>
          <w:rFonts w:asciiTheme="minorHAnsi" w:hAnsiTheme="minorHAnsi"/>
          <w:b w:val="0"/>
          <w:bCs w:val="0"/>
          <w:color w:val="000000" w:themeColor="text1"/>
          <w:sz w:val="21"/>
        </w:rPr>
      </w:pPr>
      <w:r w:rsidRPr="00BC520E">
        <w:rPr>
          <w:rFonts w:asciiTheme="minorHAnsi" w:hAnsiTheme="minorHAnsi"/>
          <w:b w:val="0"/>
          <w:bCs w:val="0"/>
          <w:color w:val="000000" w:themeColor="text1"/>
          <w:sz w:val="21"/>
        </w:rPr>
        <w:t>    {</w:t>
      </w:r>
    </w:p>
    <w:p w14:paraId="36223385" w14:textId="77777777" w:rsidR="00BC520E" w:rsidRPr="00BC520E" w:rsidRDefault="00BC520E" w:rsidP="00BC520E">
      <w:pPr>
        <w:pStyle w:val="Heading2"/>
        <w:spacing w:before="0"/>
        <w:rPr>
          <w:rFonts w:asciiTheme="minorHAnsi" w:hAnsiTheme="minorHAnsi"/>
          <w:b w:val="0"/>
          <w:bCs w:val="0"/>
          <w:color w:val="000000" w:themeColor="text1"/>
          <w:sz w:val="21"/>
        </w:rPr>
      </w:pPr>
      <w:r w:rsidRPr="00BC520E">
        <w:rPr>
          <w:rFonts w:asciiTheme="minorHAnsi" w:hAnsiTheme="minorHAnsi"/>
          <w:b w:val="0"/>
          <w:bCs w:val="0"/>
          <w:color w:val="000000" w:themeColor="text1"/>
          <w:sz w:val="21"/>
        </w:rPr>
        <w:t>        sum = sum * 10 + t % 10;</w:t>
      </w:r>
    </w:p>
    <w:p w14:paraId="591F47E3" w14:textId="77777777" w:rsidR="00BC520E" w:rsidRPr="00BC520E" w:rsidRDefault="00BC520E" w:rsidP="00BC520E">
      <w:pPr>
        <w:pStyle w:val="Heading2"/>
        <w:spacing w:before="0"/>
        <w:rPr>
          <w:rFonts w:asciiTheme="minorHAnsi" w:hAnsiTheme="minorHAnsi"/>
          <w:b w:val="0"/>
          <w:bCs w:val="0"/>
          <w:color w:val="000000" w:themeColor="text1"/>
          <w:sz w:val="21"/>
        </w:rPr>
      </w:pPr>
      <w:r w:rsidRPr="00BC520E">
        <w:rPr>
          <w:rFonts w:asciiTheme="minorHAnsi" w:hAnsiTheme="minorHAnsi"/>
          <w:b w:val="0"/>
          <w:bCs w:val="0"/>
          <w:color w:val="000000" w:themeColor="text1"/>
          <w:sz w:val="21"/>
        </w:rPr>
        <w:t>        t /= 10;</w:t>
      </w:r>
    </w:p>
    <w:p w14:paraId="2015AFC0" w14:textId="77777777" w:rsidR="00BC520E" w:rsidRPr="00BC520E" w:rsidRDefault="00BC520E" w:rsidP="00BC520E">
      <w:pPr>
        <w:pStyle w:val="Heading2"/>
        <w:spacing w:before="0"/>
        <w:rPr>
          <w:rFonts w:asciiTheme="minorHAnsi" w:hAnsiTheme="minorHAnsi"/>
          <w:b w:val="0"/>
          <w:bCs w:val="0"/>
          <w:color w:val="000000" w:themeColor="text1"/>
          <w:sz w:val="21"/>
        </w:rPr>
      </w:pPr>
      <w:r w:rsidRPr="00BC520E">
        <w:rPr>
          <w:rFonts w:asciiTheme="minorHAnsi" w:hAnsiTheme="minorHAnsi"/>
          <w:b w:val="0"/>
          <w:bCs w:val="0"/>
          <w:color w:val="000000" w:themeColor="text1"/>
          <w:sz w:val="21"/>
        </w:rPr>
        <w:t>    }</w:t>
      </w:r>
    </w:p>
    <w:p w14:paraId="7B041BE2" w14:textId="77777777" w:rsidR="00BC520E" w:rsidRPr="00BC520E" w:rsidRDefault="00BC520E" w:rsidP="00BC520E">
      <w:pPr>
        <w:pStyle w:val="Heading2"/>
        <w:spacing w:before="0"/>
        <w:rPr>
          <w:rFonts w:asciiTheme="minorHAnsi" w:hAnsiTheme="minorHAnsi"/>
          <w:b w:val="0"/>
          <w:bCs w:val="0"/>
          <w:color w:val="000000" w:themeColor="text1"/>
          <w:sz w:val="21"/>
        </w:rPr>
      </w:pPr>
      <w:r w:rsidRPr="00BC520E">
        <w:rPr>
          <w:rFonts w:asciiTheme="minorHAnsi" w:hAnsiTheme="minorHAnsi"/>
          <w:b w:val="0"/>
          <w:bCs w:val="0"/>
          <w:color w:val="000000" w:themeColor="text1"/>
          <w:sz w:val="21"/>
        </w:rPr>
        <w:t>    printf("Reversed number: %d\n", sum);</w:t>
      </w:r>
    </w:p>
    <w:p w14:paraId="0287D732" w14:textId="4D0DA330" w:rsidR="00D9583C" w:rsidRPr="00BC520E" w:rsidRDefault="00BC520E" w:rsidP="00BC520E">
      <w:pPr>
        <w:pStyle w:val="Heading2"/>
        <w:spacing w:before="0"/>
        <w:rPr>
          <w:rFonts w:asciiTheme="minorHAnsi" w:hAnsiTheme="minorHAnsi"/>
          <w:b w:val="0"/>
          <w:bCs w:val="0"/>
          <w:color w:val="000000" w:themeColor="text1"/>
          <w:sz w:val="21"/>
        </w:rPr>
      </w:pPr>
      <w:r w:rsidRPr="00BC520E">
        <w:rPr>
          <w:rFonts w:asciiTheme="minorHAnsi" w:hAnsiTheme="minorHAnsi"/>
          <w:b w:val="0"/>
          <w:bCs w:val="0"/>
          <w:color w:val="000000" w:themeColor="text1"/>
          <w:sz w:val="21"/>
        </w:rPr>
        <w:t>}</w:t>
      </w:r>
    </w:p>
    <w:p w14:paraId="53708F7F" w14:textId="77777777" w:rsidR="00CE3944" w:rsidRDefault="00000000">
      <w:pPr>
        <w:pStyle w:val="Heading2"/>
      </w:pPr>
      <w:r>
        <w:t>OUTPUT:</w:t>
      </w:r>
    </w:p>
    <w:p w14:paraId="33FE1FD5" w14:textId="25F76B54" w:rsidR="00BC520E" w:rsidRPr="00BC520E" w:rsidRDefault="00BC520E" w:rsidP="00BC520E">
      <w:r w:rsidRPr="00BC520E">
        <w:rPr>
          <w:noProof/>
        </w:rPr>
        <w:drawing>
          <wp:inline distT="0" distB="0" distL="0" distR="0" wp14:anchorId="1FDD446B" wp14:editId="06967A9E">
            <wp:extent cx="2095792" cy="419158"/>
            <wp:effectExtent l="0" t="0" r="0" b="0"/>
            <wp:docPr id="1006497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4977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B8A1A" w14:textId="77777777" w:rsidR="00CE3944" w:rsidRDefault="00000000">
      <w:pPr>
        <w:pStyle w:val="Heading2"/>
      </w:pPr>
      <w:r>
        <w:t>CONCLUSION:</w:t>
      </w:r>
    </w:p>
    <w:p w14:paraId="10BE0374" w14:textId="77777777" w:rsidR="00A404FD" w:rsidRPr="00A404FD" w:rsidRDefault="00A404FD" w:rsidP="00A404FD">
      <w:r w:rsidRPr="00A404FD">
        <w:t>Thus, the program to print the digits of a number in reverse order was successfully implemented using C programming. The program demonstrates the effective use of loops, modulo operator, and division operator.</w:t>
      </w:r>
    </w:p>
    <w:p w14:paraId="6497444B" w14:textId="77777777" w:rsidR="00CE3944" w:rsidRDefault="00CE3944"/>
    <w:p w14:paraId="1A23D235" w14:textId="77777777" w:rsidR="00CE3944" w:rsidRDefault="00000000">
      <w:pPr>
        <w:pStyle w:val="Heading2"/>
      </w:pPr>
      <w:r>
        <w:t>FAQs:</w:t>
      </w:r>
    </w:p>
    <w:p w14:paraId="6B43F060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Why is the modulo operator (%) used in this program?</w:t>
      </w:r>
    </w:p>
    <w:p w14:paraId="51B2E1B6" w14:textId="5394AA30" w:rsidR="00710D99" w:rsidRDefault="00A404FD" w:rsidP="00175387">
      <w:pPr>
        <w:numPr>
          <w:ilvl w:val="0"/>
          <w:numId w:val="13"/>
        </w:numPr>
      </w:pPr>
      <w:r w:rsidRPr="00A404FD">
        <w:t>Why is division by 10 used after extracting each digit?</w:t>
      </w:r>
    </w:p>
    <w:p w14:paraId="5689F4A2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What happens if the input number is zero?</w:t>
      </w:r>
    </w:p>
    <w:p w14:paraId="52E99FB0" w14:textId="77777777" w:rsidR="00A404FD" w:rsidRPr="00A404FD" w:rsidRDefault="00A404FD" w:rsidP="00A404FD">
      <w:pPr>
        <w:numPr>
          <w:ilvl w:val="0"/>
          <w:numId w:val="13"/>
        </w:numPr>
      </w:pPr>
      <w:r w:rsidRPr="00A404FD">
        <w:t>How will the program behave for negative numbers?</w:t>
      </w:r>
    </w:p>
    <w:p w14:paraId="17B6DD22" w14:textId="58C2C6ED" w:rsidR="00A618D6" w:rsidRPr="00F87513" w:rsidRDefault="00A404FD" w:rsidP="00175387">
      <w:pPr>
        <w:numPr>
          <w:ilvl w:val="0"/>
          <w:numId w:val="13"/>
        </w:numPr>
      </w:pPr>
      <w:r w:rsidRPr="00A404FD">
        <w:t>Why is a while loop preferred for this operation?</w:t>
      </w:r>
    </w:p>
    <w:p w14:paraId="5D4E1C05" w14:textId="77777777" w:rsidR="00F87513" w:rsidRPr="00F87513" w:rsidRDefault="00F87513" w:rsidP="00F87513"/>
    <w:sectPr w:rsidR="00F87513" w:rsidRPr="00F8751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A99411"/>
    <w:multiLevelType w:val="multilevel"/>
    <w:tmpl w:val="2D547E7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0" w15:restartNumberingAfterBreak="0">
    <w:nsid w:val="00A99721"/>
    <w:multiLevelType w:val="multilevel"/>
    <w:tmpl w:val="D6C033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11" w15:restartNumberingAfterBreak="0">
    <w:nsid w:val="566119F8"/>
    <w:multiLevelType w:val="hybridMultilevel"/>
    <w:tmpl w:val="723E0F98"/>
    <w:lvl w:ilvl="0" w:tplc="5CACC72C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40C53E7"/>
    <w:multiLevelType w:val="hybridMultilevel"/>
    <w:tmpl w:val="225443A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75017526">
    <w:abstractNumId w:val="8"/>
  </w:num>
  <w:num w:numId="2" w16cid:durableId="432744353">
    <w:abstractNumId w:val="6"/>
  </w:num>
  <w:num w:numId="3" w16cid:durableId="1586692181">
    <w:abstractNumId w:val="5"/>
  </w:num>
  <w:num w:numId="4" w16cid:durableId="1665549369">
    <w:abstractNumId w:val="4"/>
  </w:num>
  <w:num w:numId="5" w16cid:durableId="941381314">
    <w:abstractNumId w:val="7"/>
  </w:num>
  <w:num w:numId="6" w16cid:durableId="434404798">
    <w:abstractNumId w:val="3"/>
  </w:num>
  <w:num w:numId="7" w16cid:durableId="1784375039">
    <w:abstractNumId w:val="2"/>
  </w:num>
  <w:num w:numId="8" w16cid:durableId="1252817888">
    <w:abstractNumId w:val="1"/>
  </w:num>
  <w:num w:numId="9" w16cid:durableId="1257598691">
    <w:abstractNumId w:val="0"/>
  </w:num>
  <w:num w:numId="10" w16cid:durableId="194930892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577939788">
    <w:abstractNumId w:val="12"/>
  </w:num>
  <w:num w:numId="12" w16cid:durableId="1927113535">
    <w:abstractNumId w:val="11"/>
  </w:num>
  <w:num w:numId="13" w16cid:durableId="97649080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11B0"/>
    <w:rsid w:val="000D414B"/>
    <w:rsid w:val="0015074B"/>
    <w:rsid w:val="00170F67"/>
    <w:rsid w:val="00175387"/>
    <w:rsid w:val="001D0BEA"/>
    <w:rsid w:val="0029639D"/>
    <w:rsid w:val="00326F90"/>
    <w:rsid w:val="00500EC9"/>
    <w:rsid w:val="0064573A"/>
    <w:rsid w:val="00655018"/>
    <w:rsid w:val="00710D99"/>
    <w:rsid w:val="007B12EB"/>
    <w:rsid w:val="00913BFD"/>
    <w:rsid w:val="00A404FD"/>
    <w:rsid w:val="00A618D6"/>
    <w:rsid w:val="00AA1D8D"/>
    <w:rsid w:val="00B47730"/>
    <w:rsid w:val="00B612DE"/>
    <w:rsid w:val="00BC520E"/>
    <w:rsid w:val="00C67E28"/>
    <w:rsid w:val="00CB0664"/>
    <w:rsid w:val="00CE3944"/>
    <w:rsid w:val="00D9583C"/>
    <w:rsid w:val="00F61436"/>
    <w:rsid w:val="00F81C97"/>
    <w:rsid w:val="00F8751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8455F34"/>
  <w14:defaultImageDpi w14:val="300"/>
  <w15:docId w15:val="{85BC4A18-1C4F-46A6-8289-D03483AE8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mpact">
    <w:name w:val="Compact"/>
    <w:basedOn w:val="BodyText"/>
    <w:qFormat/>
    <w:rsid w:val="00913BFD"/>
    <w:pPr>
      <w:spacing w:before="36" w:after="36" w:line="240" w:lineRule="auto"/>
    </w:pPr>
    <w:rPr>
      <w:rFonts w:eastAsiaTheme="minorHAnsi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4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071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53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5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62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18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0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4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95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95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3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2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21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8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3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70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2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507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84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55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0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175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73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Akash Shirasi</cp:lastModifiedBy>
  <cp:revision>7</cp:revision>
  <dcterms:created xsi:type="dcterms:W3CDTF">2026-01-30T12:26:00Z</dcterms:created>
  <dcterms:modified xsi:type="dcterms:W3CDTF">2026-04-21T18:16:00Z</dcterms:modified>
  <cp:category/>
</cp:coreProperties>
</file>